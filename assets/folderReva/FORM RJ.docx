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KisiTabel"/>
        <w:tblpPr w:leftFromText="180" w:rightFromText="180" w:vertAnchor="text" w:horzAnchor="page" w:tblpX="7167" w:tblpY="53"/>
        <w:tblW w:w="0" w:type="auto"/>
        <w:tblLook w:val="04A0" w:firstRow="1" w:lastRow="0" w:firstColumn="1" w:lastColumn="0" w:noHBand="0" w:noVBand="1"/>
      </w:tblPr>
      <w:tblGrid>
        <w:gridCol w:w="1418"/>
        <w:gridCol w:w="1554"/>
        <w:gridCol w:w="1290"/>
      </w:tblGrid>
      <w:tr w:rsidR="00E90D78" w:rsidRPr="00E90D78" w14:paraId="7A806C89" w14:textId="77777777" w:rsidTr="00176058">
        <w:tc>
          <w:tcPr>
            <w:tcW w:w="1418" w:type="dxa"/>
            <w:tcBorders>
              <w:bottom w:val="single" w:sz="4" w:space="0" w:color="auto"/>
              <w:right w:val="nil"/>
            </w:tcBorders>
            <w:shd w:val="clear" w:color="auto" w:fill="215868" w:themeFill="accent5" w:themeFillShade="80"/>
          </w:tcPr>
          <w:p w14:paraId="5DB82655" w14:textId="77777777" w:rsidR="00E90D78" w:rsidRPr="00E90D78" w:rsidRDefault="00E90D78" w:rsidP="0017605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54" w:type="dxa"/>
            <w:tcBorders>
              <w:left w:val="nil"/>
              <w:bottom w:val="single" w:sz="4" w:space="0" w:color="auto"/>
              <w:right w:val="nil"/>
            </w:tcBorders>
            <w:shd w:val="clear" w:color="auto" w:fill="215868" w:themeFill="accent5" w:themeFillShade="80"/>
          </w:tcPr>
          <w:p w14:paraId="7CA37C9E" w14:textId="77777777" w:rsidR="00E90D78" w:rsidRPr="00E90D78" w:rsidRDefault="00E90D78" w:rsidP="0017605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E90D78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No. RM :</w:t>
            </w:r>
          </w:p>
        </w:tc>
        <w:tc>
          <w:tcPr>
            <w:tcW w:w="1290" w:type="dxa"/>
            <w:tcBorders>
              <w:left w:val="nil"/>
              <w:bottom w:val="single" w:sz="4" w:space="0" w:color="auto"/>
            </w:tcBorders>
            <w:shd w:val="clear" w:color="auto" w:fill="215868" w:themeFill="accent5" w:themeFillShade="80"/>
          </w:tcPr>
          <w:p w14:paraId="26F0AF43" w14:textId="77777777" w:rsidR="00E90D78" w:rsidRPr="00E90D78" w:rsidRDefault="00E90D78" w:rsidP="0017605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  <w:tr w:rsidR="00E90D78" w:rsidRPr="00E90D78" w14:paraId="72B1A6DB" w14:textId="77777777" w:rsidTr="00176058">
        <w:trPr>
          <w:trHeight w:val="888"/>
        </w:trPr>
        <w:tc>
          <w:tcPr>
            <w:tcW w:w="1418" w:type="dxa"/>
            <w:tcBorders>
              <w:top w:val="single" w:sz="4" w:space="0" w:color="auto"/>
            </w:tcBorders>
          </w:tcPr>
          <w:p w14:paraId="2BD0C3C0" w14:textId="77777777" w:rsidR="00E90D78" w:rsidRPr="00E90D78" w:rsidRDefault="00E90D78" w:rsidP="0017605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554" w:type="dxa"/>
            <w:tcBorders>
              <w:top w:val="single" w:sz="4" w:space="0" w:color="auto"/>
            </w:tcBorders>
          </w:tcPr>
          <w:p w14:paraId="02F25985" w14:textId="77777777" w:rsidR="00E90D78" w:rsidRPr="00E90D78" w:rsidRDefault="00E90D78" w:rsidP="0017605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  <w:tc>
          <w:tcPr>
            <w:tcW w:w="1290" w:type="dxa"/>
            <w:tcBorders>
              <w:top w:val="single" w:sz="4" w:space="0" w:color="auto"/>
            </w:tcBorders>
          </w:tcPr>
          <w:p w14:paraId="266102B5" w14:textId="77777777" w:rsidR="00E90D78" w:rsidRPr="00E90D78" w:rsidRDefault="00E90D78" w:rsidP="00176058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</w:p>
        </w:tc>
      </w:tr>
    </w:tbl>
    <w:p w14:paraId="044C1EF6" w14:textId="77777777" w:rsidR="00E90D78" w:rsidRPr="00E90D78" w:rsidRDefault="00E90D78" w:rsidP="00E90D7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90D78">
        <w:rPr>
          <w:rFonts w:ascii="Times New Roman" w:hAnsi="Times New Roman" w:cs="Times New Roman"/>
          <w:b/>
          <w:bCs/>
          <w:sz w:val="32"/>
          <w:szCs w:val="32"/>
        </w:rPr>
        <w:t xml:space="preserve">FORMULIR PENDAFTARAN </w:t>
      </w:r>
    </w:p>
    <w:p w14:paraId="774C7A5D" w14:textId="77777777" w:rsidR="00E90D78" w:rsidRPr="00E90D78" w:rsidRDefault="00E90D78" w:rsidP="00E90D7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90D78">
        <w:rPr>
          <w:rFonts w:ascii="Times New Roman" w:hAnsi="Times New Roman" w:cs="Times New Roman"/>
          <w:b/>
          <w:bCs/>
          <w:sz w:val="32"/>
          <w:szCs w:val="32"/>
        </w:rPr>
        <w:t>RAWAT JALAN</w:t>
      </w:r>
    </w:p>
    <w:p w14:paraId="0DD5CA22" w14:textId="77777777" w:rsidR="00E90D78" w:rsidRPr="00E90D78" w:rsidRDefault="00E90D78">
      <w:pPr>
        <w:rPr>
          <w:rFonts w:ascii="Times New Roman" w:hAnsi="Times New Roman" w:cs="Times New Roman"/>
        </w:rPr>
      </w:pPr>
    </w:p>
    <w:tbl>
      <w:tblPr>
        <w:tblStyle w:val="KisiTabel"/>
        <w:tblW w:w="10777" w:type="dxa"/>
        <w:tblInd w:w="-1072" w:type="dxa"/>
        <w:tblLook w:val="04A0" w:firstRow="1" w:lastRow="0" w:firstColumn="1" w:lastColumn="0" w:noHBand="0" w:noVBand="1"/>
      </w:tblPr>
      <w:tblGrid>
        <w:gridCol w:w="959"/>
        <w:gridCol w:w="1084"/>
        <w:gridCol w:w="509"/>
        <w:gridCol w:w="286"/>
        <w:gridCol w:w="642"/>
        <w:gridCol w:w="2746"/>
        <w:gridCol w:w="1225"/>
        <w:gridCol w:w="3326"/>
      </w:tblGrid>
      <w:tr w:rsidR="00333EAA" w:rsidRPr="00E90D78" w14:paraId="6F466F6E" w14:textId="77777777" w:rsidTr="00831FB2">
        <w:tc>
          <w:tcPr>
            <w:tcW w:w="7451" w:type="dxa"/>
            <w:gridSpan w:val="7"/>
          </w:tcPr>
          <w:p w14:paraId="09E265A8" w14:textId="77777777" w:rsidR="00AF576A" w:rsidRPr="00E90D78" w:rsidRDefault="00AF576A">
            <w:pPr>
              <w:rPr>
                <w:rFonts w:ascii="Times New Roman" w:hAnsi="Times New Roman" w:cs="Times New Roman"/>
              </w:rPr>
            </w:pPr>
          </w:p>
          <w:tbl>
            <w:tblPr>
              <w:tblStyle w:val="KisiTabel"/>
              <w:tblW w:w="691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786"/>
              <w:gridCol w:w="627"/>
              <w:gridCol w:w="409"/>
              <w:gridCol w:w="37"/>
              <w:gridCol w:w="1316"/>
              <w:gridCol w:w="1505"/>
              <w:gridCol w:w="1264"/>
            </w:tblGrid>
            <w:tr w:rsidR="00333EAA" w:rsidRPr="00E90D78" w14:paraId="6FE91894" w14:textId="77777777" w:rsidTr="00831FB2">
              <w:tc>
                <w:tcPr>
                  <w:tcW w:w="1786" w:type="dxa"/>
                </w:tcPr>
                <w:p w14:paraId="4D628B96" w14:textId="77777777" w:rsidR="00333EAA" w:rsidRPr="00E90D78" w:rsidRDefault="00333EAA">
                  <w:pPr>
                    <w:rPr>
                      <w:rFonts w:ascii="Times New Roman" w:hAnsi="Times New Roman" w:cs="Times New Roman"/>
                    </w:rPr>
                  </w:pPr>
                  <w:r w:rsidRPr="00E90D78">
                    <w:rPr>
                      <w:rFonts w:ascii="Times New Roman" w:hAnsi="Times New Roman" w:cs="Times New Roman"/>
                    </w:rPr>
                    <w:t>Nama</w:t>
                  </w:r>
                </w:p>
              </w:tc>
              <w:tc>
                <w:tcPr>
                  <w:tcW w:w="5125" w:type="dxa"/>
                  <w:gridSpan w:val="6"/>
                </w:tcPr>
                <w:p w14:paraId="5891E41D" w14:textId="77777777" w:rsidR="00333EAA" w:rsidRPr="00E90D78" w:rsidRDefault="00333EAA">
                  <w:pPr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333EAA" w:rsidRPr="00E90D78" w14:paraId="75485C9D" w14:textId="77777777" w:rsidTr="00831FB2">
              <w:tc>
                <w:tcPr>
                  <w:tcW w:w="1786" w:type="dxa"/>
                </w:tcPr>
                <w:p w14:paraId="5C60E31F" w14:textId="77777777" w:rsidR="00333EAA" w:rsidRPr="00E90D78" w:rsidRDefault="00333EAA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E90D78">
                    <w:rPr>
                      <w:rFonts w:ascii="Times New Roman" w:hAnsi="Times New Roman" w:cs="Times New Roman"/>
                    </w:rPr>
                    <w:t>Tempat</w:t>
                  </w:r>
                  <w:proofErr w:type="spellEnd"/>
                  <w:r w:rsidRPr="00E90D78">
                    <w:rPr>
                      <w:rFonts w:ascii="Times New Roman" w:hAnsi="Times New Roman" w:cs="Times New Roman"/>
                    </w:rPr>
                    <w:t>/</w:t>
                  </w:r>
                  <w:proofErr w:type="spellStart"/>
                  <w:r w:rsidRPr="00E90D78">
                    <w:rPr>
                      <w:rFonts w:ascii="Times New Roman" w:hAnsi="Times New Roman" w:cs="Times New Roman"/>
                    </w:rPr>
                    <w:t>Tgl.Lahir</w:t>
                  </w:r>
                  <w:proofErr w:type="spellEnd"/>
                </w:p>
              </w:tc>
              <w:tc>
                <w:tcPr>
                  <w:tcW w:w="5125" w:type="dxa"/>
                  <w:gridSpan w:val="6"/>
                </w:tcPr>
                <w:p w14:paraId="0BF5F1C2" w14:textId="181E6669" w:rsidR="00333EAA" w:rsidRPr="00E90D78" w:rsidRDefault="00333EAA">
                  <w:pPr>
                    <w:rPr>
                      <w:rFonts w:ascii="Times New Roman" w:hAnsi="Times New Roman" w:cs="Times New Roman"/>
                    </w:rPr>
                  </w:pPr>
                  <w:r w:rsidRPr="00E90D78">
                    <w:rPr>
                      <w:rFonts w:ascii="Times New Roman" w:hAnsi="Times New Roman" w:cs="Times New Roman"/>
                    </w:rPr>
                    <w:t>…………./…../…../…… (</w:t>
                  </w:r>
                  <w:proofErr w:type="spellStart"/>
                  <w:r w:rsidRPr="00E90D78">
                    <w:rPr>
                      <w:rFonts w:ascii="Times New Roman" w:hAnsi="Times New Roman" w:cs="Times New Roman"/>
                    </w:rPr>
                    <w:t>Tgl</w:t>
                  </w:r>
                  <w:proofErr w:type="spellEnd"/>
                  <w:r w:rsidRPr="00E90D78">
                    <w:rPr>
                      <w:rFonts w:ascii="Times New Roman" w:hAnsi="Times New Roman" w:cs="Times New Roman"/>
                    </w:rPr>
                    <w:t>/</w:t>
                  </w:r>
                  <w:proofErr w:type="spellStart"/>
                  <w:r w:rsidRPr="00E90D78">
                    <w:rPr>
                      <w:rFonts w:ascii="Times New Roman" w:hAnsi="Times New Roman" w:cs="Times New Roman"/>
                    </w:rPr>
                    <w:t>Bln</w:t>
                  </w:r>
                  <w:proofErr w:type="spellEnd"/>
                  <w:r w:rsidRPr="00E90D78">
                    <w:rPr>
                      <w:rFonts w:ascii="Times New Roman" w:hAnsi="Times New Roman" w:cs="Times New Roman"/>
                    </w:rPr>
                    <w:t>/</w:t>
                  </w:r>
                  <w:proofErr w:type="spellStart"/>
                  <w:r w:rsidRPr="00E90D78">
                    <w:rPr>
                      <w:rFonts w:ascii="Times New Roman" w:hAnsi="Times New Roman" w:cs="Times New Roman"/>
                    </w:rPr>
                    <w:t>Thn</w:t>
                  </w:r>
                  <w:proofErr w:type="spellEnd"/>
                  <w:r w:rsidRPr="00E90D78">
                    <w:rPr>
                      <w:rFonts w:ascii="Times New Roman" w:hAnsi="Times New Roman" w:cs="Times New Roman"/>
                    </w:rPr>
                    <w:t>)</w:t>
                  </w:r>
                </w:p>
              </w:tc>
            </w:tr>
            <w:tr w:rsidR="00333EAA" w:rsidRPr="00E90D78" w14:paraId="19F8C479" w14:textId="47B45DAF" w:rsidTr="00831FB2">
              <w:tc>
                <w:tcPr>
                  <w:tcW w:w="1786" w:type="dxa"/>
                </w:tcPr>
                <w:p w14:paraId="7415FBA0" w14:textId="77777777" w:rsidR="00333EAA" w:rsidRPr="00E90D78" w:rsidRDefault="00333EAA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E90D78">
                    <w:rPr>
                      <w:rFonts w:ascii="Times New Roman" w:hAnsi="Times New Roman" w:cs="Times New Roman"/>
                    </w:rPr>
                    <w:t>Umur</w:t>
                  </w:r>
                  <w:proofErr w:type="spellEnd"/>
                </w:p>
              </w:tc>
              <w:tc>
                <w:tcPr>
                  <w:tcW w:w="1101" w:type="dxa"/>
                  <w:gridSpan w:val="2"/>
                </w:tcPr>
                <w:p w14:paraId="0A632E6D" w14:textId="631D8D0B" w:rsidR="00333EAA" w:rsidRPr="00E90D78" w:rsidRDefault="00333EAA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…….</w:t>
                  </w:r>
                </w:p>
              </w:tc>
              <w:tc>
                <w:tcPr>
                  <w:tcW w:w="4024" w:type="dxa"/>
                  <w:gridSpan w:val="4"/>
                </w:tcPr>
                <w:p w14:paraId="6D7ACE2D" w14:textId="243C9A98" w:rsidR="00333EAA" w:rsidRPr="00E90D78" w:rsidRDefault="00333EAA" w:rsidP="00E90D78">
                  <w:pPr>
                    <w:rPr>
                      <w:rFonts w:ascii="Times New Roman" w:hAnsi="Times New Roman" w:cs="Times New Roman"/>
                    </w:rPr>
                  </w:pPr>
                  <w:r w:rsidRPr="00E90D78">
                    <w:rPr>
                      <w:rFonts w:ascii="Times New Roman" w:hAnsi="Times New Roman" w:cs="Times New Roman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37088" behindDoc="0" locked="0" layoutInCell="1" allowOverlap="1" wp14:anchorId="5886566A" wp14:editId="216F4EFA">
                            <wp:simplePos x="0" y="0"/>
                            <wp:positionH relativeFrom="column">
                              <wp:posOffset>1004777</wp:posOffset>
                            </wp:positionH>
                            <wp:positionV relativeFrom="paragraph">
                              <wp:posOffset>28484</wp:posOffset>
                            </wp:positionV>
                            <wp:extent cx="157454" cy="120909"/>
                            <wp:effectExtent l="57150" t="19050" r="71755" b="88900"/>
                            <wp:wrapNone/>
                            <wp:docPr id="3" name="Persegi Panjang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57454" cy="12090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3">
                                      <a:schemeClr val="accent1"/>
                                    </a:fillRef>
                                    <a:effectRef idx="2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rect w14:anchorId="4C3E7B57" id="Persegi Panjang 3" o:spid="_x0000_s1026" style="position:absolute;margin-left:79.1pt;margin-top:2.25pt;width:12.4pt;height:9.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" filled="f" strokecolor="#4579b8 [3044]">
                            <v:shadow on="t" color="black" opacity="22937f" origin=",.5" offset="0,.63889mm"/>
                          </v:rect>
                        </w:pict>
                      </mc:Fallback>
                    </mc:AlternateContent>
                  </w:r>
                  <w:proofErr w:type="spellStart"/>
                  <w:r w:rsidRPr="00E90D78">
                    <w:rPr>
                      <w:rFonts w:ascii="Times New Roman" w:hAnsi="Times New Roman" w:cs="Times New Roman"/>
                    </w:rPr>
                    <w:t>Jenis</w:t>
                  </w:r>
                  <w:proofErr w:type="spellEnd"/>
                  <w:r w:rsidRPr="00E90D78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E90D78">
                    <w:rPr>
                      <w:rFonts w:ascii="Times New Roman" w:hAnsi="Times New Roman" w:cs="Times New Roman"/>
                    </w:rPr>
                    <w:t>Kelamin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 xml:space="preserve"> :            1. </w:t>
                  </w:r>
                  <w:r w:rsidRPr="00E90D78">
                    <w:rPr>
                      <w:rFonts w:ascii="Times New Roman" w:hAnsi="Times New Roman" w:cs="Times New Roman"/>
                    </w:rPr>
                    <w:t xml:space="preserve">Lk    </w:t>
                  </w:r>
                  <w:r>
                    <w:rPr>
                      <w:rFonts w:ascii="Times New Roman" w:hAnsi="Times New Roman" w:cs="Times New Roman"/>
                    </w:rPr>
                    <w:t xml:space="preserve">2. </w:t>
                  </w:r>
                  <w:proofErr w:type="spellStart"/>
                  <w:r w:rsidRPr="00E90D78">
                    <w:rPr>
                      <w:rFonts w:ascii="Times New Roman" w:hAnsi="Times New Roman" w:cs="Times New Roman"/>
                    </w:rPr>
                    <w:t>Pr</w:t>
                  </w:r>
                  <w:proofErr w:type="spellEnd"/>
                </w:p>
              </w:tc>
            </w:tr>
            <w:tr w:rsidR="00333EAA" w:rsidRPr="00E90D78" w14:paraId="5A5E7C80" w14:textId="77777777" w:rsidTr="00831FB2">
              <w:trPr>
                <w:trHeight w:val="374"/>
              </w:trPr>
              <w:tc>
                <w:tcPr>
                  <w:tcW w:w="1786" w:type="dxa"/>
                  <w:vMerge w:val="restart"/>
                </w:tcPr>
                <w:p w14:paraId="7A6864A5" w14:textId="77777777" w:rsidR="00333EAA" w:rsidRPr="00E90D78" w:rsidRDefault="00333EAA">
                  <w:pPr>
                    <w:rPr>
                      <w:rFonts w:ascii="Times New Roman" w:hAnsi="Times New Roman" w:cs="Times New Roman"/>
                    </w:rPr>
                  </w:pPr>
                  <w:r w:rsidRPr="00E90D78">
                    <w:rPr>
                      <w:rFonts w:ascii="Times New Roman" w:hAnsi="Times New Roman" w:cs="Times New Roman"/>
                    </w:rPr>
                    <w:t>Alamat</w:t>
                  </w:r>
                </w:p>
              </w:tc>
              <w:tc>
                <w:tcPr>
                  <w:tcW w:w="5125" w:type="dxa"/>
                  <w:gridSpan w:val="6"/>
                </w:tcPr>
                <w:p w14:paraId="11EA08C1" w14:textId="50FE8707" w:rsidR="00333EAA" w:rsidRPr="00E90D78" w:rsidRDefault="00333EAA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……………………………… RT…../RW…..</w:t>
                  </w:r>
                </w:p>
              </w:tc>
            </w:tr>
            <w:tr w:rsidR="00333EAA" w:rsidRPr="00E90D78" w14:paraId="38D1401E" w14:textId="6014C042" w:rsidTr="00831FB2">
              <w:trPr>
                <w:trHeight w:val="319"/>
              </w:trPr>
              <w:tc>
                <w:tcPr>
                  <w:tcW w:w="1786" w:type="dxa"/>
                  <w:vMerge/>
                </w:tcPr>
                <w:p w14:paraId="1423FFD4" w14:textId="77777777" w:rsidR="00333EAA" w:rsidRPr="00E90D78" w:rsidRDefault="00333EAA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157" w:type="dxa"/>
                  <w:gridSpan w:val="3"/>
                </w:tcPr>
                <w:p w14:paraId="441A1CD7" w14:textId="2EDBA69D" w:rsidR="00333EAA" w:rsidRDefault="00333EAA" w:rsidP="006359FC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Kel/Ds</w:t>
                  </w:r>
                </w:p>
              </w:tc>
              <w:tc>
                <w:tcPr>
                  <w:tcW w:w="1316" w:type="dxa"/>
                </w:tcPr>
                <w:p w14:paraId="78EE67F0" w14:textId="78517FE4" w:rsidR="00333EAA" w:rsidRDefault="00333EAA" w:rsidP="006359FC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……………</w:t>
                  </w:r>
                </w:p>
              </w:tc>
              <w:tc>
                <w:tcPr>
                  <w:tcW w:w="1550" w:type="dxa"/>
                </w:tcPr>
                <w:p w14:paraId="7A32B649" w14:textId="4B7AB5EF" w:rsidR="00333EAA" w:rsidRDefault="00333EAA" w:rsidP="006359FC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</w:rPr>
                    <w:t>Kec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1102" w:type="dxa"/>
                </w:tcPr>
                <w:p w14:paraId="172095DF" w14:textId="3A544C02" w:rsidR="00333EAA" w:rsidRDefault="00333EAA" w:rsidP="006359FC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………...</w:t>
                  </w:r>
                </w:p>
              </w:tc>
            </w:tr>
            <w:tr w:rsidR="00333EAA" w:rsidRPr="00E90D78" w14:paraId="300BA5B8" w14:textId="12D3133D" w:rsidTr="00831FB2">
              <w:trPr>
                <w:trHeight w:val="431"/>
              </w:trPr>
              <w:tc>
                <w:tcPr>
                  <w:tcW w:w="1786" w:type="dxa"/>
                  <w:vMerge/>
                </w:tcPr>
                <w:p w14:paraId="4D307FEB" w14:textId="77777777" w:rsidR="00333EAA" w:rsidRPr="00E90D78" w:rsidRDefault="00333EAA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157" w:type="dxa"/>
                  <w:gridSpan w:val="3"/>
                </w:tcPr>
                <w:p w14:paraId="58A84717" w14:textId="7A16C837" w:rsidR="00333EAA" w:rsidRDefault="00333EAA" w:rsidP="006359FC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Kota/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Kab</w:t>
                  </w:r>
                  <w:proofErr w:type="spellEnd"/>
                </w:p>
              </w:tc>
              <w:tc>
                <w:tcPr>
                  <w:tcW w:w="1316" w:type="dxa"/>
                </w:tcPr>
                <w:p w14:paraId="4ABC2CB3" w14:textId="1576A4B4" w:rsidR="00333EAA" w:rsidRDefault="00333EAA" w:rsidP="006359FC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……………</w:t>
                  </w:r>
                </w:p>
              </w:tc>
              <w:tc>
                <w:tcPr>
                  <w:tcW w:w="1550" w:type="dxa"/>
                </w:tcPr>
                <w:p w14:paraId="415899C4" w14:textId="622FE2AD" w:rsidR="00333EAA" w:rsidRDefault="00333EAA" w:rsidP="006359FC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Kode Pos</w:t>
                  </w:r>
                </w:p>
              </w:tc>
              <w:tc>
                <w:tcPr>
                  <w:tcW w:w="1102" w:type="dxa"/>
                </w:tcPr>
                <w:p w14:paraId="4695D2DE" w14:textId="50E45A31" w:rsidR="00333EAA" w:rsidRDefault="00333EAA" w:rsidP="006359FC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………...</w:t>
                  </w:r>
                </w:p>
              </w:tc>
            </w:tr>
            <w:tr w:rsidR="00333EAA" w:rsidRPr="00E90D78" w14:paraId="4AB4D4EE" w14:textId="36299305" w:rsidTr="00831FB2">
              <w:trPr>
                <w:trHeight w:val="501"/>
              </w:trPr>
              <w:tc>
                <w:tcPr>
                  <w:tcW w:w="1786" w:type="dxa"/>
                  <w:vMerge/>
                </w:tcPr>
                <w:p w14:paraId="566A9C33" w14:textId="77777777" w:rsidR="00333EAA" w:rsidRPr="00E90D78" w:rsidRDefault="00333EAA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1157" w:type="dxa"/>
                  <w:gridSpan w:val="3"/>
                </w:tcPr>
                <w:p w14:paraId="52F72B90" w14:textId="2B2E0DD6" w:rsidR="00333EAA" w:rsidRDefault="00333EAA" w:rsidP="006359FC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</w:rPr>
                    <w:t>Telepon</w:t>
                  </w:r>
                  <w:proofErr w:type="spellEnd"/>
                </w:p>
              </w:tc>
              <w:tc>
                <w:tcPr>
                  <w:tcW w:w="1316" w:type="dxa"/>
                </w:tcPr>
                <w:p w14:paraId="6F4F27C0" w14:textId="7EC65622" w:rsidR="00333EAA" w:rsidRDefault="00333EAA" w:rsidP="006359FC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……………</w:t>
                  </w:r>
                </w:p>
              </w:tc>
              <w:tc>
                <w:tcPr>
                  <w:tcW w:w="1550" w:type="dxa"/>
                </w:tcPr>
                <w:p w14:paraId="455776F5" w14:textId="43957152" w:rsidR="00333EAA" w:rsidRDefault="00333EAA" w:rsidP="006359FC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HP</w:t>
                  </w:r>
                </w:p>
              </w:tc>
              <w:tc>
                <w:tcPr>
                  <w:tcW w:w="1102" w:type="dxa"/>
                </w:tcPr>
                <w:p w14:paraId="73F9FD5B" w14:textId="25395E5D" w:rsidR="00333EAA" w:rsidRDefault="00333EAA" w:rsidP="006359FC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………...</w:t>
                  </w:r>
                </w:p>
              </w:tc>
            </w:tr>
            <w:tr w:rsidR="00333EAA" w:rsidRPr="00E90D78" w14:paraId="614A7B9D" w14:textId="36E714CA" w:rsidTr="00831FB2">
              <w:trPr>
                <w:trHeight w:val="493"/>
              </w:trPr>
              <w:tc>
                <w:tcPr>
                  <w:tcW w:w="1786" w:type="dxa"/>
                </w:tcPr>
                <w:p w14:paraId="273B5B05" w14:textId="77777777" w:rsidR="00333EAA" w:rsidRDefault="00333EAA" w:rsidP="00333EAA">
                  <w:pPr>
                    <w:rPr>
                      <w:rFonts w:ascii="Times New Roman" w:hAnsi="Times New Roman" w:cs="Times New Roman"/>
                    </w:rPr>
                  </w:pPr>
                  <w:r w:rsidRPr="00E90D78">
                    <w:rPr>
                      <w:rFonts w:ascii="Times New Roman" w:hAnsi="Times New Roman" w:cs="Times New Roman"/>
                    </w:rPr>
                    <w:t>Agama</w:t>
                  </w:r>
                </w:p>
                <w:p w14:paraId="763A61DC" w14:textId="77777777" w:rsidR="00831FB2" w:rsidRDefault="00831FB2" w:rsidP="00333EAA">
                  <w:pPr>
                    <w:rPr>
                      <w:rFonts w:ascii="Times New Roman" w:hAnsi="Times New Roman" w:cs="Times New Roman"/>
                    </w:rPr>
                  </w:pPr>
                </w:p>
                <w:p w14:paraId="75DB10AA" w14:textId="77777777" w:rsidR="00831FB2" w:rsidRPr="00E90D78" w:rsidRDefault="00831FB2" w:rsidP="00333EAA">
                  <w:pPr>
                    <w:rPr>
                      <w:rFonts w:ascii="Times New Roman" w:hAnsi="Times New Roman" w:cs="Times New Roman"/>
                    </w:rPr>
                  </w:pPr>
                </w:p>
              </w:tc>
              <w:tc>
                <w:tcPr>
                  <w:tcW w:w="627" w:type="dxa"/>
                </w:tcPr>
                <w:p w14:paraId="701B459D" w14:textId="1A848997" w:rsidR="00333EAA" w:rsidRPr="00333EAA" w:rsidRDefault="00333EAA" w:rsidP="00333EAA">
                  <w:pPr>
                    <w:rPr>
                      <w:rFonts w:ascii="Times New Roman" w:hAnsi="Times New Roman" w:cs="Times New Roman"/>
                    </w:rPr>
                  </w:pPr>
                  <w:r w:rsidRPr="00E90D78">
                    <w:rPr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804672" behindDoc="0" locked="0" layoutInCell="1" allowOverlap="1" wp14:anchorId="62B58901" wp14:editId="153EAAC6">
                            <wp:simplePos x="0" y="0"/>
                            <wp:positionH relativeFrom="column">
                              <wp:posOffset>-39799</wp:posOffset>
                            </wp:positionH>
                            <wp:positionV relativeFrom="paragraph">
                              <wp:posOffset>40640</wp:posOffset>
                            </wp:positionV>
                            <wp:extent cx="274320" cy="210820"/>
                            <wp:effectExtent l="57150" t="19050" r="68580" b="93980"/>
                            <wp:wrapNone/>
                            <wp:docPr id="5" name="Persegi Panjang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4320" cy="210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3">
                                      <a:schemeClr val="accent1"/>
                                    </a:fillRef>
                                    <a:effectRef idx="2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5BAC0332" id="Persegi Panjang 5" o:spid="_x0000_s1026" style="position:absolute;margin-left:-3.15pt;margin-top:3.2pt;width:21.6pt;height:16.6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" filled="f" strokecolor="#4579b8 [3044]">
                            <v:shadow on="t" color="black" opacity="22937f" origin=",.5" offset="0,.63889mm"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1846" w:type="dxa"/>
                  <w:gridSpan w:val="3"/>
                </w:tcPr>
                <w:p w14:paraId="3640995D" w14:textId="77777777" w:rsidR="00333EAA" w:rsidRDefault="00333EAA" w:rsidP="00333EAA">
                  <w:pPr>
                    <w:pStyle w:val="DaftarParagraf"/>
                    <w:numPr>
                      <w:ilvl w:val="0"/>
                      <w:numId w:val="14"/>
                    </w:numPr>
                    <w:ind w:left="387"/>
                    <w:rPr>
                      <w:rFonts w:ascii="Times New Roman" w:hAnsi="Times New Roman" w:cs="Times New Roman"/>
                    </w:rPr>
                  </w:pPr>
                  <w:r w:rsidRPr="006359FC">
                    <w:rPr>
                      <w:rFonts w:ascii="Times New Roman" w:hAnsi="Times New Roman" w:cs="Times New Roman"/>
                    </w:rPr>
                    <w:t>Islam</w:t>
                  </w:r>
                </w:p>
                <w:p w14:paraId="4E44B88C" w14:textId="1E9D7B01" w:rsidR="00333EAA" w:rsidRPr="006359FC" w:rsidRDefault="00333EAA" w:rsidP="00333EAA">
                  <w:pPr>
                    <w:pStyle w:val="DaftarParagraf"/>
                    <w:numPr>
                      <w:ilvl w:val="0"/>
                      <w:numId w:val="14"/>
                    </w:numPr>
                    <w:ind w:left="387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6359FC">
                    <w:rPr>
                      <w:rFonts w:ascii="Times New Roman" w:hAnsi="Times New Roman" w:cs="Times New Roman"/>
                    </w:rPr>
                    <w:t>Katolik</w:t>
                  </w:r>
                  <w:proofErr w:type="spellEnd"/>
                  <w:r w:rsidRPr="006359FC">
                    <w:rPr>
                      <w:rFonts w:ascii="Times New Roman" w:hAnsi="Times New Roman" w:cs="Times New Roman"/>
                    </w:rPr>
                    <w:t xml:space="preserve">  </w:t>
                  </w:r>
                </w:p>
              </w:tc>
              <w:tc>
                <w:tcPr>
                  <w:tcW w:w="1550" w:type="dxa"/>
                </w:tcPr>
                <w:p w14:paraId="2640894F" w14:textId="77777777" w:rsidR="00333EAA" w:rsidRDefault="00333EAA" w:rsidP="00333EAA">
                  <w:pPr>
                    <w:pStyle w:val="DaftarParagraf"/>
                    <w:numPr>
                      <w:ilvl w:val="0"/>
                      <w:numId w:val="14"/>
                    </w:numPr>
                    <w:ind w:left="470" w:hanging="425"/>
                    <w:rPr>
                      <w:rFonts w:ascii="Times New Roman" w:hAnsi="Times New Roman" w:cs="Times New Roman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</w:rPr>
                    <w:t>Protestan</w:t>
                  </w:r>
                  <w:proofErr w:type="spellEnd"/>
                </w:p>
                <w:p w14:paraId="5CDDE10C" w14:textId="5143D8A6" w:rsidR="00333EAA" w:rsidRPr="006359FC" w:rsidRDefault="00333EAA" w:rsidP="00333EAA">
                  <w:pPr>
                    <w:pStyle w:val="DaftarParagraf"/>
                    <w:numPr>
                      <w:ilvl w:val="0"/>
                      <w:numId w:val="14"/>
                    </w:numPr>
                    <w:ind w:left="470" w:hanging="425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Budha</w:t>
                  </w:r>
                </w:p>
              </w:tc>
              <w:tc>
                <w:tcPr>
                  <w:tcW w:w="1102" w:type="dxa"/>
                </w:tcPr>
                <w:p w14:paraId="07DF96A0" w14:textId="77777777" w:rsidR="00333EAA" w:rsidRDefault="00333EAA" w:rsidP="00333EAA">
                  <w:pPr>
                    <w:pStyle w:val="DaftarParagraf"/>
                    <w:numPr>
                      <w:ilvl w:val="0"/>
                      <w:numId w:val="14"/>
                    </w:numPr>
                    <w:ind w:left="443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Hindu</w:t>
                  </w:r>
                </w:p>
                <w:p w14:paraId="5A155549" w14:textId="2AAE9D91" w:rsidR="00333EAA" w:rsidRPr="00333EAA" w:rsidRDefault="00333EAA" w:rsidP="00333EAA">
                  <w:pPr>
                    <w:pStyle w:val="DaftarParagraf"/>
                    <w:numPr>
                      <w:ilvl w:val="0"/>
                      <w:numId w:val="14"/>
                    </w:numPr>
                    <w:ind w:left="443"/>
                    <w:rPr>
                      <w:rFonts w:ascii="Times New Roman" w:hAnsi="Times New Roman" w:cs="Times New Roman"/>
                    </w:rPr>
                  </w:pPr>
                  <w:r w:rsidRPr="00333EAA">
                    <w:rPr>
                      <w:rFonts w:ascii="Times New Roman" w:hAnsi="Times New Roman" w:cs="Times New Roman"/>
                    </w:rPr>
                    <w:t>……...</w:t>
                  </w:r>
                </w:p>
              </w:tc>
            </w:tr>
            <w:tr w:rsidR="00333EAA" w:rsidRPr="00E90D78" w14:paraId="5C3F993A" w14:textId="2717883E" w:rsidTr="00831FB2">
              <w:tc>
                <w:tcPr>
                  <w:tcW w:w="1786" w:type="dxa"/>
                </w:tcPr>
                <w:p w14:paraId="35002716" w14:textId="38C923BE" w:rsidR="00831FB2" w:rsidRDefault="00333EAA" w:rsidP="00333EAA">
                  <w:pPr>
                    <w:rPr>
                      <w:rFonts w:ascii="Times New Roman" w:hAnsi="Times New Roman" w:cs="Times New Roman"/>
                    </w:rPr>
                  </w:pPr>
                  <w:r w:rsidRPr="00E90D78">
                    <w:rPr>
                      <w:rFonts w:ascii="Times New Roman" w:hAnsi="Times New Roman" w:cs="Times New Roman"/>
                    </w:rPr>
                    <w:t xml:space="preserve">Status </w:t>
                  </w:r>
                </w:p>
                <w:p w14:paraId="01751F50" w14:textId="5411413A" w:rsidR="00333EAA" w:rsidRPr="00E90D78" w:rsidRDefault="00333EAA" w:rsidP="00333EAA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E90D78">
                    <w:rPr>
                      <w:rFonts w:ascii="Times New Roman" w:hAnsi="Times New Roman" w:cs="Times New Roman"/>
                    </w:rPr>
                    <w:t>Perkawinan</w:t>
                  </w:r>
                  <w:proofErr w:type="spellEnd"/>
                </w:p>
              </w:tc>
              <w:tc>
                <w:tcPr>
                  <w:tcW w:w="627" w:type="dxa"/>
                </w:tcPr>
                <w:p w14:paraId="053EFB69" w14:textId="3FB18A3B" w:rsidR="00333EAA" w:rsidRPr="00E90D78" w:rsidRDefault="00333EAA" w:rsidP="00333EAA">
                  <w:pPr>
                    <w:rPr>
                      <w:rFonts w:ascii="Times New Roman" w:hAnsi="Times New Roman" w:cs="Times New Roman"/>
                    </w:rPr>
                  </w:pPr>
                  <w:r w:rsidRPr="00E90D78">
                    <w:rPr>
                      <w:rFonts w:ascii="Times New Roman" w:hAnsi="Times New Roman" w:cs="Times New Roman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63712" behindDoc="0" locked="0" layoutInCell="1" allowOverlap="1" wp14:anchorId="1910BE12" wp14:editId="0F6F54FE">
                            <wp:simplePos x="0" y="0"/>
                            <wp:positionH relativeFrom="column">
                              <wp:posOffset>-34719</wp:posOffset>
                            </wp:positionH>
                            <wp:positionV relativeFrom="paragraph">
                              <wp:posOffset>51435</wp:posOffset>
                            </wp:positionV>
                            <wp:extent cx="274320" cy="210820"/>
                            <wp:effectExtent l="57150" t="19050" r="68580" b="93980"/>
                            <wp:wrapNone/>
                            <wp:docPr id="6" name="Persegi Panjang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4320" cy="210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3">
                                      <a:schemeClr val="accent1"/>
                                    </a:fillRef>
                                    <a:effectRef idx="2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2778F32E" id="Persegi Panjang 6" o:spid="_x0000_s1026" style="position:absolute;margin-left:-2.75pt;margin-top:4.05pt;width:21.6pt;height:16.6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" filled="f" strokecolor="#4579b8 [3044]">
                            <v:shadow on="t" color="black" opacity="22937f" origin=",.5" offset="0,.63889mm"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4498" w:type="dxa"/>
                  <w:gridSpan w:val="5"/>
                </w:tcPr>
                <w:p w14:paraId="5EAE21D9" w14:textId="77777777" w:rsidR="00333EAA" w:rsidRDefault="00333EAA" w:rsidP="00333EAA">
                  <w:pPr>
                    <w:pStyle w:val="DaftarParagraf"/>
                    <w:numPr>
                      <w:ilvl w:val="0"/>
                      <w:numId w:val="16"/>
                    </w:numPr>
                    <w:ind w:left="444" w:hanging="425"/>
                    <w:rPr>
                      <w:rFonts w:ascii="Times New Roman" w:hAnsi="Times New Roman" w:cs="Times New Roman"/>
                    </w:rPr>
                  </w:pPr>
                  <w:r w:rsidRPr="00333EAA">
                    <w:rPr>
                      <w:rFonts w:ascii="Times New Roman" w:hAnsi="Times New Roman" w:cs="Times New Roman"/>
                    </w:rPr>
                    <w:t>Kawin</w:t>
                  </w:r>
                </w:p>
                <w:p w14:paraId="1CACFF19" w14:textId="77777777" w:rsidR="00333EAA" w:rsidRDefault="00333EAA" w:rsidP="00333EAA">
                  <w:pPr>
                    <w:pStyle w:val="DaftarParagraf"/>
                    <w:numPr>
                      <w:ilvl w:val="0"/>
                      <w:numId w:val="16"/>
                    </w:numPr>
                    <w:ind w:left="444" w:hanging="425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333EAA">
                    <w:rPr>
                      <w:rFonts w:ascii="Times New Roman" w:hAnsi="Times New Roman" w:cs="Times New Roman"/>
                    </w:rPr>
                    <w:t>Tidak</w:t>
                  </w:r>
                  <w:proofErr w:type="spellEnd"/>
                  <w:r w:rsidRPr="00333EAA">
                    <w:rPr>
                      <w:rFonts w:ascii="Times New Roman" w:hAnsi="Times New Roman" w:cs="Times New Roman"/>
                    </w:rPr>
                    <w:t xml:space="preserve"> Kawin</w:t>
                  </w:r>
                </w:p>
                <w:p w14:paraId="4CD27E93" w14:textId="548A74C2" w:rsidR="00831FB2" w:rsidRPr="00333EAA" w:rsidRDefault="00831FB2" w:rsidP="00831FB2">
                  <w:pPr>
                    <w:pStyle w:val="DaftarParagraf"/>
                    <w:ind w:left="444"/>
                    <w:rPr>
                      <w:rFonts w:ascii="Times New Roman" w:hAnsi="Times New Roman" w:cs="Times New Roman"/>
                    </w:rPr>
                  </w:pPr>
                </w:p>
              </w:tc>
            </w:tr>
            <w:tr w:rsidR="00333EAA" w:rsidRPr="00E90D78" w14:paraId="3342FBAA" w14:textId="0A5099D8" w:rsidTr="00831FB2">
              <w:tc>
                <w:tcPr>
                  <w:tcW w:w="1786" w:type="dxa"/>
                </w:tcPr>
                <w:p w14:paraId="0EE6203F" w14:textId="74AF01D8" w:rsidR="00333EAA" w:rsidRPr="00E90D78" w:rsidRDefault="00333EAA" w:rsidP="00333EAA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E90D78">
                    <w:rPr>
                      <w:rFonts w:ascii="Times New Roman" w:hAnsi="Times New Roman" w:cs="Times New Roman"/>
                    </w:rPr>
                    <w:t>Pekerjaan</w:t>
                  </w:r>
                  <w:proofErr w:type="spellEnd"/>
                </w:p>
              </w:tc>
              <w:tc>
                <w:tcPr>
                  <w:tcW w:w="627" w:type="dxa"/>
                </w:tcPr>
                <w:p w14:paraId="2D6FC0C4" w14:textId="397B06D3" w:rsidR="00333EAA" w:rsidRPr="00E90D78" w:rsidRDefault="00333EAA" w:rsidP="00333EAA">
                  <w:pPr>
                    <w:rPr>
                      <w:rFonts w:ascii="Times New Roman" w:hAnsi="Times New Roman" w:cs="Times New Roman"/>
                    </w:rPr>
                  </w:pPr>
                  <w:r w:rsidRPr="00E90D78">
                    <w:rPr>
                      <w:rFonts w:ascii="Times New Roman" w:hAnsi="Times New Roman" w:cs="Times New Roman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784192" behindDoc="0" locked="0" layoutInCell="1" allowOverlap="1" wp14:anchorId="3FC1A631" wp14:editId="0B60781E">
                            <wp:simplePos x="0" y="0"/>
                            <wp:positionH relativeFrom="column">
                              <wp:posOffset>-27940</wp:posOffset>
                            </wp:positionH>
                            <wp:positionV relativeFrom="paragraph">
                              <wp:posOffset>33462</wp:posOffset>
                            </wp:positionV>
                            <wp:extent cx="274320" cy="210820"/>
                            <wp:effectExtent l="57150" t="19050" r="68580" b="93980"/>
                            <wp:wrapNone/>
                            <wp:docPr id="7" name="Persegi Panjang 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4320" cy="210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3">
                                      <a:schemeClr val="accent1"/>
                                    </a:fillRef>
                                    <a:effectRef idx="2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799F290F" id="Persegi Panjang 7" o:spid="_x0000_s1026" style="position:absolute;margin-left:-2.2pt;margin-top:2.65pt;width:21.6pt;height:16.6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" filled="f" strokecolor="#4579b8 [3044]">
                            <v:shadow on="t" color="black" opacity="22937f" origin=",.5" offset="0,.63889mm"/>
                          </v:rect>
                        </w:pict>
                      </mc:Fallback>
                    </mc:AlternateContent>
                  </w:r>
                </w:p>
              </w:tc>
              <w:tc>
                <w:tcPr>
                  <w:tcW w:w="1846" w:type="dxa"/>
                  <w:gridSpan w:val="3"/>
                </w:tcPr>
                <w:p w14:paraId="7C55F0C7" w14:textId="77777777" w:rsidR="00333EAA" w:rsidRDefault="00333EAA" w:rsidP="00333EAA">
                  <w:pPr>
                    <w:pStyle w:val="DaftarParagraf"/>
                    <w:numPr>
                      <w:ilvl w:val="0"/>
                      <w:numId w:val="17"/>
                    </w:numPr>
                    <w:ind w:left="426"/>
                    <w:rPr>
                      <w:rFonts w:ascii="Times New Roman" w:hAnsi="Times New Roman" w:cs="Times New Roman"/>
                    </w:rPr>
                  </w:pPr>
                  <w:r w:rsidRPr="00333EAA">
                    <w:rPr>
                      <w:rFonts w:ascii="Times New Roman" w:hAnsi="Times New Roman" w:cs="Times New Roman"/>
                    </w:rPr>
                    <w:t xml:space="preserve">PNS </w:t>
                  </w:r>
                </w:p>
                <w:p w14:paraId="4B499828" w14:textId="77777777" w:rsidR="00333EAA" w:rsidRDefault="00333EAA" w:rsidP="00333EAA">
                  <w:pPr>
                    <w:pStyle w:val="DaftarParagraf"/>
                    <w:numPr>
                      <w:ilvl w:val="0"/>
                      <w:numId w:val="17"/>
                    </w:numPr>
                    <w:ind w:left="426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333EAA">
                    <w:rPr>
                      <w:rFonts w:ascii="Times New Roman" w:hAnsi="Times New Roman" w:cs="Times New Roman"/>
                    </w:rPr>
                    <w:t>Swasta</w:t>
                  </w:r>
                  <w:proofErr w:type="spellEnd"/>
                  <w:r w:rsidRPr="00333EAA">
                    <w:rPr>
                      <w:rFonts w:ascii="Times New Roman" w:hAnsi="Times New Roman" w:cs="Times New Roman"/>
                    </w:rPr>
                    <w:t xml:space="preserve"> </w:t>
                  </w:r>
                </w:p>
                <w:p w14:paraId="104AD21A" w14:textId="4D545439" w:rsidR="00333EAA" w:rsidRPr="00333EAA" w:rsidRDefault="00333EAA" w:rsidP="00333EAA">
                  <w:pPr>
                    <w:pStyle w:val="DaftarParagraf"/>
                    <w:numPr>
                      <w:ilvl w:val="0"/>
                      <w:numId w:val="17"/>
                    </w:numPr>
                    <w:ind w:left="426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333EAA">
                    <w:rPr>
                      <w:rFonts w:ascii="Times New Roman" w:hAnsi="Times New Roman" w:cs="Times New Roman"/>
                    </w:rPr>
                    <w:t>Wiraswasta</w:t>
                  </w:r>
                  <w:proofErr w:type="spellEnd"/>
                </w:p>
              </w:tc>
              <w:tc>
                <w:tcPr>
                  <w:tcW w:w="2652" w:type="dxa"/>
                  <w:gridSpan w:val="2"/>
                </w:tcPr>
                <w:p w14:paraId="274D02F7" w14:textId="77777777" w:rsidR="00333EAA" w:rsidRDefault="00333EAA" w:rsidP="00333EAA">
                  <w:pPr>
                    <w:pStyle w:val="DaftarParagraf"/>
                    <w:numPr>
                      <w:ilvl w:val="0"/>
                      <w:numId w:val="17"/>
                    </w:numPr>
                    <w:ind w:left="395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333EAA">
                    <w:rPr>
                      <w:rFonts w:ascii="Times New Roman" w:hAnsi="Times New Roman" w:cs="Times New Roman"/>
                    </w:rPr>
                    <w:t>Mahasiswa</w:t>
                  </w:r>
                  <w:proofErr w:type="spellEnd"/>
                  <w:r w:rsidRPr="00333EAA">
                    <w:rPr>
                      <w:rFonts w:ascii="Times New Roman" w:hAnsi="Times New Roman" w:cs="Times New Roman"/>
                    </w:rPr>
                    <w:t xml:space="preserve">   </w:t>
                  </w:r>
                </w:p>
                <w:p w14:paraId="1205545D" w14:textId="77777777" w:rsidR="00333EAA" w:rsidRDefault="00333EAA" w:rsidP="00333EAA">
                  <w:pPr>
                    <w:pStyle w:val="DaftarParagraf"/>
                    <w:numPr>
                      <w:ilvl w:val="0"/>
                      <w:numId w:val="17"/>
                    </w:numPr>
                    <w:ind w:left="395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333EAA">
                    <w:rPr>
                      <w:rFonts w:ascii="Times New Roman" w:hAnsi="Times New Roman" w:cs="Times New Roman"/>
                    </w:rPr>
                    <w:t>Pelajar</w:t>
                  </w:r>
                  <w:proofErr w:type="spellEnd"/>
                  <w:r w:rsidRPr="00333EAA">
                    <w:rPr>
                      <w:rFonts w:ascii="Times New Roman" w:hAnsi="Times New Roman" w:cs="Times New Roman"/>
                    </w:rPr>
                    <w:t xml:space="preserve">   </w:t>
                  </w:r>
                </w:p>
                <w:p w14:paraId="512A9A0E" w14:textId="56A438A0" w:rsidR="00333EAA" w:rsidRPr="00333EAA" w:rsidRDefault="00333EAA" w:rsidP="00333EAA">
                  <w:pPr>
                    <w:pStyle w:val="DaftarParagraf"/>
                    <w:numPr>
                      <w:ilvl w:val="0"/>
                      <w:numId w:val="17"/>
                    </w:numPr>
                    <w:ind w:left="395"/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…………..</w:t>
                  </w:r>
                </w:p>
              </w:tc>
            </w:tr>
          </w:tbl>
          <w:p w14:paraId="2BBD8825" w14:textId="77777777" w:rsidR="00AF576A" w:rsidRPr="00E90D78" w:rsidRDefault="00AF576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26" w:type="dxa"/>
          </w:tcPr>
          <w:tbl>
            <w:tblPr>
              <w:tblStyle w:val="KisiTabel"/>
              <w:tblpPr w:leftFromText="180" w:rightFromText="180" w:vertAnchor="text" w:horzAnchor="margin" w:tblpX="-436" w:tblpY="267"/>
              <w:tblOverlap w:val="never"/>
              <w:tblW w:w="311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110"/>
            </w:tblGrid>
            <w:tr w:rsidR="00E90D78" w:rsidRPr="00E90D78" w14:paraId="5100EF44" w14:textId="77777777" w:rsidTr="00831FB2">
              <w:trPr>
                <w:trHeight w:val="2385"/>
              </w:trPr>
              <w:tc>
                <w:tcPr>
                  <w:tcW w:w="3105" w:type="dxa"/>
                </w:tcPr>
                <w:p w14:paraId="5FC0C0A0" w14:textId="77777777" w:rsidR="00E90D78" w:rsidRPr="00E90D78" w:rsidRDefault="00E90D78" w:rsidP="00E90D78">
                  <w:pPr>
                    <w:rPr>
                      <w:rFonts w:ascii="Times New Roman" w:hAnsi="Times New Roman" w:cs="Times New Roman"/>
                    </w:rPr>
                  </w:pPr>
                  <w:r w:rsidRPr="00E90D78">
                    <w:rPr>
                      <w:rFonts w:ascii="Times New Roman" w:hAnsi="Times New Roman" w:cs="Times New Roman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04992" behindDoc="0" locked="0" layoutInCell="1" allowOverlap="1" wp14:anchorId="4B338C4F" wp14:editId="139A9D7A">
                            <wp:simplePos x="0" y="0"/>
                            <wp:positionH relativeFrom="column">
                              <wp:posOffset>1272030</wp:posOffset>
                            </wp:positionH>
                            <wp:positionV relativeFrom="paragraph">
                              <wp:posOffset>48623</wp:posOffset>
                            </wp:positionV>
                            <wp:extent cx="274848" cy="211422"/>
                            <wp:effectExtent l="57150" t="19050" r="68580" b="93980"/>
                            <wp:wrapNone/>
                            <wp:docPr id="1" name="Persegi Panjang 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4848" cy="21142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3">
                                      <a:schemeClr val="accent1"/>
                                    </a:fillRef>
                                    <a:effectRef idx="2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7EB98BEF" id="Persegi Panjang 1" o:spid="_x0000_s1026" style="position:absolute;margin-left:100.15pt;margin-top:3.85pt;width:21.65pt;height:16.65pt;z-index:251604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" filled="f" strokecolor="#4579b8 [3044]">
                            <v:shadow on="t" color="black" opacity="22937f" origin=",.5" offset="0,.63889mm"/>
                          </v:rect>
                        </w:pict>
                      </mc:Fallback>
                    </mc:AlternateContent>
                  </w:r>
                  <w:r w:rsidRPr="00E90D78">
                    <w:rPr>
                      <w:rFonts w:ascii="Times New Roman" w:hAnsi="Times New Roman" w:cs="Times New Roman"/>
                    </w:rPr>
                    <w:t xml:space="preserve">Cara </w:t>
                  </w:r>
                  <w:proofErr w:type="spellStart"/>
                  <w:r w:rsidRPr="00E90D78">
                    <w:rPr>
                      <w:rFonts w:ascii="Times New Roman" w:hAnsi="Times New Roman" w:cs="Times New Roman"/>
                    </w:rPr>
                    <w:t>Kunjungan</w:t>
                  </w:r>
                  <w:proofErr w:type="spellEnd"/>
                  <w:r w:rsidRPr="00E90D78">
                    <w:rPr>
                      <w:rFonts w:ascii="Times New Roman" w:hAnsi="Times New Roman" w:cs="Times New Roman"/>
                    </w:rPr>
                    <w:t xml:space="preserve">:              </w:t>
                  </w:r>
                  <w:r w:rsidRPr="00E90D78">
                    <w:rPr>
                      <w:rFonts w:ascii="Times New Roman" w:hAnsi="Times New Roman" w:cs="Times New Roman"/>
                    </w:rPr>
                    <w:br/>
                  </w:r>
                </w:p>
                <w:p w14:paraId="00AAA474" w14:textId="77777777" w:rsidR="00E90D78" w:rsidRPr="00E90D78" w:rsidRDefault="00E90D78" w:rsidP="00E90D78">
                  <w:pPr>
                    <w:pStyle w:val="DaftarParagraf"/>
                    <w:numPr>
                      <w:ilvl w:val="0"/>
                      <w:numId w:val="11"/>
                    </w:numPr>
                    <w:ind w:left="286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E90D78">
                    <w:rPr>
                      <w:rFonts w:ascii="Times New Roman" w:hAnsi="Times New Roman" w:cs="Times New Roman"/>
                    </w:rPr>
                    <w:t>Datang</w:t>
                  </w:r>
                  <w:proofErr w:type="spellEnd"/>
                  <w:r w:rsidRPr="00E90D78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E90D78">
                    <w:rPr>
                      <w:rFonts w:ascii="Times New Roman" w:hAnsi="Times New Roman" w:cs="Times New Roman"/>
                    </w:rPr>
                    <w:t>Sendiri</w:t>
                  </w:r>
                  <w:proofErr w:type="spellEnd"/>
                </w:p>
                <w:p w14:paraId="2D739FF4" w14:textId="77777777" w:rsidR="00E90D78" w:rsidRPr="00E90D78" w:rsidRDefault="00E90D78" w:rsidP="00E90D78">
                  <w:pPr>
                    <w:pStyle w:val="DaftarParagraf"/>
                    <w:numPr>
                      <w:ilvl w:val="0"/>
                      <w:numId w:val="11"/>
                    </w:numPr>
                    <w:ind w:left="286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E90D78">
                    <w:rPr>
                      <w:rFonts w:ascii="Times New Roman" w:hAnsi="Times New Roman" w:cs="Times New Roman"/>
                    </w:rPr>
                    <w:t>Rujukan</w:t>
                  </w:r>
                  <w:proofErr w:type="spellEnd"/>
                  <w:r w:rsidRPr="00E90D78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E90D78">
                    <w:rPr>
                      <w:rFonts w:ascii="Times New Roman" w:hAnsi="Times New Roman" w:cs="Times New Roman"/>
                    </w:rPr>
                    <w:t>Rumah</w:t>
                  </w:r>
                  <w:proofErr w:type="spellEnd"/>
                  <w:r w:rsidRPr="00E90D78">
                    <w:rPr>
                      <w:rFonts w:ascii="Times New Roman" w:hAnsi="Times New Roman" w:cs="Times New Roman"/>
                    </w:rPr>
                    <w:t xml:space="preserve"> </w:t>
                  </w:r>
                  <w:proofErr w:type="spellStart"/>
                  <w:r w:rsidRPr="00E90D78">
                    <w:rPr>
                      <w:rFonts w:ascii="Times New Roman" w:hAnsi="Times New Roman" w:cs="Times New Roman"/>
                    </w:rPr>
                    <w:t>Sakit</w:t>
                  </w:r>
                  <w:proofErr w:type="spellEnd"/>
                  <w:r w:rsidRPr="00E90D78">
                    <w:rPr>
                      <w:rFonts w:ascii="Times New Roman" w:hAnsi="Times New Roman" w:cs="Times New Roman"/>
                    </w:rPr>
                    <w:t xml:space="preserve"> Lain</w:t>
                  </w:r>
                </w:p>
                <w:p w14:paraId="47CC14C1" w14:textId="77777777" w:rsidR="00E90D78" w:rsidRPr="00E90D78" w:rsidRDefault="00E90D78" w:rsidP="00E90D78">
                  <w:pPr>
                    <w:pStyle w:val="DaftarParagraf"/>
                    <w:numPr>
                      <w:ilvl w:val="0"/>
                      <w:numId w:val="11"/>
                    </w:numPr>
                    <w:ind w:left="286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E90D78">
                    <w:rPr>
                      <w:rFonts w:ascii="Times New Roman" w:hAnsi="Times New Roman" w:cs="Times New Roman"/>
                    </w:rPr>
                    <w:t>Rujukan</w:t>
                  </w:r>
                  <w:proofErr w:type="spellEnd"/>
                  <w:r w:rsidRPr="00E90D78">
                    <w:rPr>
                      <w:rFonts w:ascii="Times New Roman" w:hAnsi="Times New Roman" w:cs="Times New Roman"/>
                    </w:rPr>
                    <w:t xml:space="preserve"> PUSKESMAS</w:t>
                  </w:r>
                </w:p>
                <w:p w14:paraId="7B450F88" w14:textId="77777777" w:rsidR="00E90D78" w:rsidRPr="00E90D78" w:rsidRDefault="00E90D78" w:rsidP="00E90D78">
                  <w:pPr>
                    <w:pStyle w:val="DaftarParagraf"/>
                    <w:numPr>
                      <w:ilvl w:val="0"/>
                      <w:numId w:val="11"/>
                    </w:numPr>
                    <w:ind w:left="286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E90D78">
                    <w:rPr>
                      <w:rFonts w:ascii="Times New Roman" w:hAnsi="Times New Roman" w:cs="Times New Roman"/>
                    </w:rPr>
                    <w:t>Dikirim</w:t>
                  </w:r>
                  <w:proofErr w:type="spellEnd"/>
                  <w:r w:rsidRPr="00E90D78">
                    <w:rPr>
                      <w:rFonts w:ascii="Times New Roman" w:hAnsi="Times New Roman" w:cs="Times New Roman"/>
                    </w:rPr>
                    <w:t xml:space="preserve"> Dokter / </w:t>
                  </w:r>
                  <w:proofErr w:type="spellStart"/>
                  <w:r w:rsidRPr="00E90D78">
                    <w:rPr>
                      <w:rFonts w:ascii="Times New Roman" w:hAnsi="Times New Roman" w:cs="Times New Roman"/>
                    </w:rPr>
                    <w:t>Klinik</w:t>
                  </w:r>
                  <w:proofErr w:type="spellEnd"/>
                </w:p>
                <w:p w14:paraId="2371CDA4" w14:textId="77777777" w:rsidR="00E90D78" w:rsidRPr="00E90D78" w:rsidRDefault="00E90D78" w:rsidP="00E90D78">
                  <w:pPr>
                    <w:pStyle w:val="DaftarParagraf"/>
                    <w:numPr>
                      <w:ilvl w:val="0"/>
                      <w:numId w:val="11"/>
                    </w:numPr>
                    <w:ind w:left="286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E90D78">
                    <w:rPr>
                      <w:rFonts w:ascii="Times New Roman" w:hAnsi="Times New Roman" w:cs="Times New Roman"/>
                    </w:rPr>
                    <w:t>Kasus</w:t>
                  </w:r>
                  <w:proofErr w:type="spellEnd"/>
                  <w:r w:rsidRPr="00E90D78">
                    <w:rPr>
                      <w:rFonts w:ascii="Times New Roman" w:hAnsi="Times New Roman" w:cs="Times New Roman"/>
                    </w:rPr>
                    <w:t xml:space="preserve"> Polisi</w:t>
                  </w:r>
                </w:p>
                <w:p w14:paraId="5FEAE285" w14:textId="6C6413E7" w:rsidR="00E90D78" w:rsidRPr="00E90D78" w:rsidRDefault="00E90D78" w:rsidP="00E90D78">
                  <w:pPr>
                    <w:pStyle w:val="DaftarParagraf"/>
                    <w:numPr>
                      <w:ilvl w:val="0"/>
                      <w:numId w:val="11"/>
                    </w:numPr>
                    <w:ind w:left="286"/>
                    <w:rPr>
                      <w:rFonts w:ascii="Times New Roman" w:hAnsi="Times New Roman" w:cs="Times New Roman"/>
                    </w:rPr>
                  </w:pPr>
                  <w:r w:rsidRPr="00E90D78">
                    <w:rPr>
                      <w:rFonts w:ascii="Times New Roman" w:hAnsi="Times New Roman" w:cs="Times New Roman"/>
                    </w:rPr>
                    <w:t>…………………………</w:t>
                  </w:r>
                </w:p>
              </w:tc>
            </w:tr>
            <w:tr w:rsidR="00E90D78" w:rsidRPr="00E90D78" w14:paraId="4474AD92" w14:textId="77777777" w:rsidTr="00831FB2">
              <w:trPr>
                <w:trHeight w:val="2411"/>
              </w:trPr>
              <w:tc>
                <w:tcPr>
                  <w:tcW w:w="3110" w:type="dxa"/>
                </w:tcPr>
                <w:p w14:paraId="2BE7F393" w14:textId="77777777" w:rsidR="00E90D78" w:rsidRPr="00E90D78" w:rsidRDefault="00E90D78" w:rsidP="00E90D78">
                  <w:pPr>
                    <w:rPr>
                      <w:rFonts w:ascii="Times New Roman" w:hAnsi="Times New Roman" w:cs="Times New Roman"/>
                    </w:rPr>
                  </w:pPr>
                  <w:r w:rsidRPr="00E90D78">
                    <w:rPr>
                      <w:rFonts w:ascii="Times New Roman" w:hAnsi="Times New Roman" w:cs="Times New Roman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45952" behindDoc="0" locked="0" layoutInCell="1" allowOverlap="1" wp14:anchorId="2D97FE94" wp14:editId="3B0E4284">
                            <wp:simplePos x="0" y="0"/>
                            <wp:positionH relativeFrom="column">
                              <wp:posOffset>1279525</wp:posOffset>
                            </wp:positionH>
                            <wp:positionV relativeFrom="paragraph">
                              <wp:posOffset>37671</wp:posOffset>
                            </wp:positionV>
                            <wp:extent cx="274320" cy="210820"/>
                            <wp:effectExtent l="57150" t="19050" r="68580" b="93980"/>
                            <wp:wrapNone/>
                            <wp:docPr id="2" name="Persegi Panjang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274320" cy="2108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3">
                                      <a:schemeClr val="accent1"/>
                                    </a:fillRef>
                                    <a:effectRef idx="2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15BD98EB" id="Persegi Panjang 2" o:spid="_x0000_s1026" style="position:absolute;margin-left:100.75pt;margin-top:2.95pt;width:21.6pt;height:16.6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" filled="f" strokecolor="#4579b8 [3044]">
                            <v:shadow on="t" color="black" opacity="22937f" origin=",.5" offset="0,.63889mm"/>
                          </v:rect>
                        </w:pict>
                      </mc:Fallback>
                    </mc:AlternateContent>
                  </w:r>
                  <w:r w:rsidRPr="00E90D78">
                    <w:rPr>
                      <w:rFonts w:ascii="Times New Roman" w:hAnsi="Times New Roman" w:cs="Times New Roman"/>
                    </w:rPr>
                    <w:t xml:space="preserve">Cara </w:t>
                  </w:r>
                  <w:proofErr w:type="spellStart"/>
                  <w:r w:rsidRPr="00E90D78">
                    <w:rPr>
                      <w:rFonts w:ascii="Times New Roman" w:hAnsi="Times New Roman" w:cs="Times New Roman"/>
                    </w:rPr>
                    <w:t>Pembayaran</w:t>
                  </w:r>
                  <w:proofErr w:type="spellEnd"/>
                  <w:r w:rsidRPr="00E90D78">
                    <w:rPr>
                      <w:rFonts w:ascii="Times New Roman" w:hAnsi="Times New Roman" w:cs="Times New Roman"/>
                    </w:rPr>
                    <w:t>:</w:t>
                  </w:r>
                  <w:r w:rsidRPr="00E90D78">
                    <w:rPr>
                      <w:rFonts w:ascii="Times New Roman" w:hAnsi="Times New Roman" w:cs="Times New Roman"/>
                      <w:noProof/>
                    </w:rPr>
                    <w:t xml:space="preserve"> </w:t>
                  </w:r>
                  <w:r w:rsidRPr="00E90D78">
                    <w:rPr>
                      <w:rFonts w:ascii="Times New Roman" w:hAnsi="Times New Roman" w:cs="Times New Roman"/>
                    </w:rPr>
                    <w:br/>
                  </w:r>
                </w:p>
                <w:p w14:paraId="7C780925" w14:textId="77777777" w:rsidR="00E90D78" w:rsidRPr="00E90D78" w:rsidRDefault="00E90D78" w:rsidP="00E90D78">
                  <w:pPr>
                    <w:pStyle w:val="DaftarParagraf"/>
                    <w:numPr>
                      <w:ilvl w:val="0"/>
                      <w:numId w:val="12"/>
                    </w:numPr>
                    <w:ind w:left="286"/>
                    <w:rPr>
                      <w:rFonts w:ascii="Times New Roman" w:hAnsi="Times New Roman" w:cs="Times New Roman"/>
                    </w:rPr>
                  </w:pPr>
                  <w:r w:rsidRPr="00E90D78">
                    <w:rPr>
                      <w:rFonts w:ascii="Times New Roman" w:hAnsi="Times New Roman" w:cs="Times New Roman"/>
                    </w:rPr>
                    <w:t xml:space="preserve">Bayar </w:t>
                  </w:r>
                  <w:proofErr w:type="spellStart"/>
                  <w:r w:rsidRPr="00E90D78">
                    <w:rPr>
                      <w:rFonts w:ascii="Times New Roman" w:hAnsi="Times New Roman" w:cs="Times New Roman"/>
                    </w:rPr>
                    <w:t>Sendiri</w:t>
                  </w:r>
                  <w:proofErr w:type="spellEnd"/>
                </w:p>
                <w:p w14:paraId="2403B9DE" w14:textId="77777777" w:rsidR="00E90D78" w:rsidRPr="00E90D78" w:rsidRDefault="00E90D78" w:rsidP="00E90D78">
                  <w:pPr>
                    <w:pStyle w:val="DaftarParagraf"/>
                    <w:numPr>
                      <w:ilvl w:val="0"/>
                      <w:numId w:val="12"/>
                    </w:numPr>
                    <w:ind w:left="286"/>
                    <w:rPr>
                      <w:rFonts w:ascii="Times New Roman" w:hAnsi="Times New Roman" w:cs="Times New Roman"/>
                    </w:rPr>
                  </w:pPr>
                  <w:r w:rsidRPr="00E90D78">
                    <w:rPr>
                      <w:rFonts w:ascii="Times New Roman" w:hAnsi="Times New Roman" w:cs="Times New Roman"/>
                    </w:rPr>
                    <w:t>JPKM</w:t>
                  </w:r>
                </w:p>
                <w:p w14:paraId="3DFE4301" w14:textId="77777777" w:rsidR="00E90D78" w:rsidRPr="00E90D78" w:rsidRDefault="00E90D78" w:rsidP="00E90D78">
                  <w:pPr>
                    <w:pStyle w:val="DaftarParagraf"/>
                    <w:numPr>
                      <w:ilvl w:val="0"/>
                      <w:numId w:val="12"/>
                    </w:numPr>
                    <w:ind w:left="286"/>
                    <w:rPr>
                      <w:rFonts w:ascii="Times New Roman" w:hAnsi="Times New Roman" w:cs="Times New Roman"/>
                    </w:rPr>
                  </w:pPr>
                  <w:r w:rsidRPr="00E90D78">
                    <w:rPr>
                      <w:rFonts w:ascii="Times New Roman" w:hAnsi="Times New Roman" w:cs="Times New Roman"/>
                    </w:rPr>
                    <w:t>Kartu Sehat</w:t>
                  </w:r>
                </w:p>
                <w:p w14:paraId="5E5D5088" w14:textId="77777777" w:rsidR="00E90D78" w:rsidRPr="00E90D78" w:rsidRDefault="00E90D78" w:rsidP="00E90D78">
                  <w:pPr>
                    <w:pStyle w:val="DaftarParagraf"/>
                    <w:numPr>
                      <w:ilvl w:val="0"/>
                      <w:numId w:val="12"/>
                    </w:numPr>
                    <w:ind w:left="286"/>
                    <w:rPr>
                      <w:rFonts w:ascii="Times New Roman" w:hAnsi="Times New Roman" w:cs="Times New Roman"/>
                    </w:rPr>
                  </w:pPr>
                  <w:r w:rsidRPr="00E90D78">
                    <w:rPr>
                      <w:rFonts w:ascii="Times New Roman" w:hAnsi="Times New Roman" w:cs="Times New Roman"/>
                    </w:rPr>
                    <w:t>AKSES / ASTEK</w:t>
                  </w:r>
                </w:p>
                <w:p w14:paraId="3CE76313" w14:textId="77777777" w:rsidR="00E90D78" w:rsidRPr="00E90D78" w:rsidRDefault="00E90D78" w:rsidP="00E90D78">
                  <w:pPr>
                    <w:pStyle w:val="DaftarParagraf"/>
                    <w:numPr>
                      <w:ilvl w:val="0"/>
                      <w:numId w:val="12"/>
                    </w:numPr>
                    <w:ind w:left="286"/>
                    <w:rPr>
                      <w:rFonts w:ascii="Times New Roman" w:hAnsi="Times New Roman" w:cs="Times New Roman"/>
                    </w:rPr>
                  </w:pPr>
                  <w:r w:rsidRPr="00E90D78">
                    <w:rPr>
                      <w:rFonts w:ascii="Times New Roman" w:hAnsi="Times New Roman" w:cs="Times New Roman"/>
                    </w:rPr>
                    <w:t xml:space="preserve">Mitra </w:t>
                  </w:r>
                  <w:proofErr w:type="spellStart"/>
                  <w:r w:rsidRPr="00E90D78">
                    <w:rPr>
                      <w:rFonts w:ascii="Times New Roman" w:hAnsi="Times New Roman" w:cs="Times New Roman"/>
                    </w:rPr>
                    <w:t>Kerja</w:t>
                  </w:r>
                  <w:proofErr w:type="spellEnd"/>
                  <w:r w:rsidRPr="00E90D78">
                    <w:rPr>
                      <w:rFonts w:ascii="Times New Roman" w:hAnsi="Times New Roman" w:cs="Times New Roman"/>
                    </w:rPr>
                    <w:t xml:space="preserve"> Sama</w:t>
                  </w:r>
                </w:p>
                <w:p w14:paraId="13D09870" w14:textId="351B7737" w:rsidR="00E90D78" w:rsidRPr="00E90D78" w:rsidRDefault="00E90D78" w:rsidP="00E90D78">
                  <w:pPr>
                    <w:pStyle w:val="DaftarParagraf"/>
                    <w:numPr>
                      <w:ilvl w:val="0"/>
                      <w:numId w:val="12"/>
                    </w:numPr>
                    <w:ind w:left="286"/>
                    <w:rPr>
                      <w:rFonts w:ascii="Times New Roman" w:hAnsi="Times New Roman" w:cs="Times New Roman"/>
                    </w:rPr>
                  </w:pPr>
                  <w:r w:rsidRPr="00E90D78">
                    <w:rPr>
                      <w:rFonts w:ascii="Times New Roman" w:hAnsi="Times New Roman" w:cs="Times New Roman"/>
                    </w:rPr>
                    <w:t>……………………….....</w:t>
                  </w:r>
                </w:p>
              </w:tc>
            </w:tr>
          </w:tbl>
          <w:p w14:paraId="211CAFB0" w14:textId="77777777" w:rsidR="00AF576A" w:rsidRPr="00E90D78" w:rsidRDefault="00AF576A">
            <w:pPr>
              <w:rPr>
                <w:rFonts w:ascii="Times New Roman" w:hAnsi="Times New Roman" w:cs="Times New Roman"/>
              </w:rPr>
            </w:pPr>
          </w:p>
          <w:p w14:paraId="44EDBBB2" w14:textId="77777777" w:rsidR="00AF576A" w:rsidRPr="00E90D78" w:rsidRDefault="00AF576A">
            <w:pPr>
              <w:rPr>
                <w:rFonts w:ascii="Times New Roman" w:hAnsi="Times New Roman" w:cs="Times New Roman"/>
              </w:rPr>
            </w:pPr>
          </w:p>
        </w:tc>
      </w:tr>
      <w:tr w:rsidR="00831FB2" w:rsidRPr="00E90D78" w14:paraId="1F461B5F" w14:textId="07CDFED7" w:rsidTr="00831FB2">
        <w:tc>
          <w:tcPr>
            <w:tcW w:w="2552" w:type="dxa"/>
            <w:gridSpan w:val="3"/>
            <w:tcBorders>
              <w:bottom w:val="nil"/>
              <w:right w:val="nil"/>
            </w:tcBorders>
          </w:tcPr>
          <w:p w14:paraId="4A7F623C" w14:textId="77777777" w:rsidR="00831FB2" w:rsidRDefault="00831FB2" w:rsidP="00831FB2">
            <w:pPr>
              <w:rPr>
                <w:rFonts w:ascii="Times New Roman" w:hAnsi="Times New Roman" w:cs="Times New Roman"/>
              </w:rPr>
            </w:pPr>
          </w:p>
          <w:p w14:paraId="4DDFD6F4" w14:textId="6935A81D" w:rsidR="00831FB2" w:rsidRPr="00E90D78" w:rsidRDefault="00831FB2" w:rsidP="00831FB2">
            <w:pPr>
              <w:rPr>
                <w:rFonts w:ascii="Times New Roman" w:hAnsi="Times New Roman" w:cs="Times New Roman"/>
                <w:noProof/>
              </w:rPr>
            </w:pPr>
            <w:r w:rsidRPr="00E90D78">
              <w:rPr>
                <w:rFonts w:ascii="Times New Roman" w:hAnsi="Times New Roman" w:cs="Times New Roman"/>
              </w:rPr>
              <w:t xml:space="preserve">Nama </w:t>
            </w:r>
            <w:proofErr w:type="spellStart"/>
            <w:r w:rsidRPr="00E90D78">
              <w:rPr>
                <w:rFonts w:ascii="Times New Roman" w:hAnsi="Times New Roman" w:cs="Times New Roman"/>
              </w:rPr>
              <w:t>Penanggung</w:t>
            </w:r>
            <w:proofErr w:type="spellEnd"/>
            <w:r w:rsidRPr="00E90D78">
              <w:rPr>
                <w:rFonts w:ascii="Times New Roman" w:hAnsi="Times New Roman" w:cs="Times New Roman"/>
              </w:rPr>
              <w:t xml:space="preserve"> Jawab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14:paraId="59C65015" w14:textId="77777777" w:rsidR="00831FB2" w:rsidRDefault="00831FB2" w:rsidP="00831FB2">
            <w:pPr>
              <w:rPr>
                <w:rFonts w:ascii="Times New Roman" w:hAnsi="Times New Roman" w:cs="Times New Roman"/>
                <w:noProof/>
              </w:rPr>
            </w:pPr>
          </w:p>
          <w:p w14:paraId="5E99BDA7" w14:textId="13E881C0" w:rsidR="00831FB2" w:rsidRPr="00E90D78" w:rsidRDefault="00831FB2" w:rsidP="00831FB2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:</w:t>
            </w:r>
          </w:p>
        </w:tc>
        <w:tc>
          <w:tcPr>
            <w:tcW w:w="7939" w:type="dxa"/>
            <w:gridSpan w:val="4"/>
            <w:tcBorders>
              <w:left w:val="nil"/>
              <w:bottom w:val="nil"/>
            </w:tcBorders>
          </w:tcPr>
          <w:p w14:paraId="64EF2760" w14:textId="77777777" w:rsidR="00831FB2" w:rsidRDefault="00831FB2" w:rsidP="00831FB2">
            <w:pPr>
              <w:rPr>
                <w:rFonts w:ascii="Times New Roman" w:hAnsi="Times New Roman" w:cs="Times New Roman"/>
                <w:noProof/>
              </w:rPr>
            </w:pPr>
          </w:p>
          <w:p w14:paraId="6CAD0DCA" w14:textId="77777777" w:rsidR="00831FB2" w:rsidRDefault="00831FB2" w:rsidP="00831FB2">
            <w:pPr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……………………………………………………………………………</w:t>
            </w:r>
          </w:p>
          <w:p w14:paraId="04B631CF" w14:textId="27FB0B59" w:rsidR="00831FB2" w:rsidRPr="00E90D78" w:rsidRDefault="00831FB2" w:rsidP="00831FB2">
            <w:pPr>
              <w:rPr>
                <w:rFonts w:ascii="Times New Roman" w:hAnsi="Times New Roman" w:cs="Times New Roman"/>
                <w:noProof/>
              </w:rPr>
            </w:pPr>
          </w:p>
        </w:tc>
      </w:tr>
      <w:tr w:rsidR="00831FB2" w:rsidRPr="00E90D78" w14:paraId="68E074EE" w14:textId="198E3043" w:rsidTr="00831FB2">
        <w:tc>
          <w:tcPr>
            <w:tcW w:w="2552" w:type="dxa"/>
            <w:gridSpan w:val="3"/>
            <w:tcBorders>
              <w:top w:val="nil"/>
              <w:bottom w:val="single" w:sz="4" w:space="0" w:color="auto"/>
              <w:right w:val="nil"/>
            </w:tcBorders>
          </w:tcPr>
          <w:p w14:paraId="2B86AE7B" w14:textId="17C513DE" w:rsidR="00831FB2" w:rsidRPr="00E90D78" w:rsidRDefault="00831FB2" w:rsidP="00831F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Alamat </w:t>
            </w:r>
            <w:proofErr w:type="spellStart"/>
            <w:r>
              <w:rPr>
                <w:rFonts w:ascii="Times New Roman" w:hAnsi="Times New Roman" w:cs="Times New Roman"/>
              </w:rPr>
              <w:t>Penanggung</w:t>
            </w:r>
            <w:proofErr w:type="spellEnd"/>
            <w:r>
              <w:rPr>
                <w:rFonts w:ascii="Times New Roman" w:hAnsi="Times New Roman" w:cs="Times New Roman"/>
              </w:rPr>
              <w:t xml:space="preserve"> Jawab</w:t>
            </w:r>
          </w:p>
        </w:tc>
        <w:tc>
          <w:tcPr>
            <w:tcW w:w="286" w:type="dxa"/>
            <w:tcBorders>
              <w:top w:val="nil"/>
              <w:left w:val="nil"/>
              <w:bottom w:val="nil"/>
              <w:right w:val="nil"/>
            </w:tcBorders>
          </w:tcPr>
          <w:p w14:paraId="05519A72" w14:textId="123F6802" w:rsidR="00831FB2" w:rsidRPr="00E90D78" w:rsidRDefault="00831FB2" w:rsidP="00831F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7939" w:type="dxa"/>
            <w:gridSpan w:val="4"/>
            <w:tcBorders>
              <w:top w:val="nil"/>
              <w:left w:val="nil"/>
              <w:bottom w:val="single" w:sz="4" w:space="0" w:color="auto"/>
            </w:tcBorders>
          </w:tcPr>
          <w:p w14:paraId="5BC6461E" w14:textId="6D2ADDB1" w:rsidR="00831FB2" w:rsidRDefault="00831FB2" w:rsidP="00831FB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…………………………………. ……………………RT…….RW…….</w:t>
            </w:r>
          </w:p>
          <w:p w14:paraId="2DBD073F" w14:textId="77777777" w:rsidR="00831FB2" w:rsidRDefault="00831FB2" w:rsidP="00831FB2">
            <w:pPr>
              <w:rPr>
                <w:rFonts w:ascii="Times New Roman" w:hAnsi="Times New Roman" w:cs="Times New Roman"/>
              </w:rPr>
            </w:pPr>
          </w:p>
          <w:tbl>
            <w:tblPr>
              <w:tblStyle w:val="KisiTabel"/>
              <w:tblW w:w="691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60"/>
              <w:gridCol w:w="1775"/>
              <w:gridCol w:w="2090"/>
              <w:gridCol w:w="1486"/>
            </w:tblGrid>
            <w:tr w:rsidR="00831FB2" w14:paraId="1421CA30" w14:textId="77777777" w:rsidTr="00176058">
              <w:trPr>
                <w:trHeight w:val="319"/>
              </w:trPr>
              <w:tc>
                <w:tcPr>
                  <w:tcW w:w="1157" w:type="dxa"/>
                </w:tcPr>
                <w:p w14:paraId="1C32A2BC" w14:textId="77777777" w:rsidR="00831FB2" w:rsidRDefault="00831FB2" w:rsidP="00831FB2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Kel/Ds</w:t>
                  </w:r>
                </w:p>
              </w:tc>
              <w:tc>
                <w:tcPr>
                  <w:tcW w:w="1316" w:type="dxa"/>
                </w:tcPr>
                <w:p w14:paraId="5D99D08D" w14:textId="77777777" w:rsidR="00831FB2" w:rsidRDefault="00831FB2" w:rsidP="00831FB2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……………</w:t>
                  </w:r>
                </w:p>
              </w:tc>
              <w:tc>
                <w:tcPr>
                  <w:tcW w:w="1550" w:type="dxa"/>
                </w:tcPr>
                <w:p w14:paraId="70E28B49" w14:textId="77777777" w:rsidR="00831FB2" w:rsidRDefault="00831FB2" w:rsidP="00831FB2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</w:rPr>
                    <w:t>Kec</w:t>
                  </w:r>
                  <w:proofErr w:type="spellEnd"/>
                  <w:r>
                    <w:rPr>
                      <w:rFonts w:ascii="Times New Roman" w:hAnsi="Times New Roman" w:cs="Times New Roman"/>
                    </w:rPr>
                    <w:t xml:space="preserve"> </w:t>
                  </w:r>
                </w:p>
              </w:tc>
              <w:tc>
                <w:tcPr>
                  <w:tcW w:w="1102" w:type="dxa"/>
                </w:tcPr>
                <w:p w14:paraId="3E065619" w14:textId="77777777" w:rsidR="00831FB2" w:rsidRDefault="00831FB2" w:rsidP="00831FB2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………...</w:t>
                  </w:r>
                </w:p>
              </w:tc>
            </w:tr>
            <w:tr w:rsidR="00831FB2" w14:paraId="354B3949" w14:textId="77777777" w:rsidTr="00176058">
              <w:trPr>
                <w:trHeight w:val="431"/>
              </w:trPr>
              <w:tc>
                <w:tcPr>
                  <w:tcW w:w="1157" w:type="dxa"/>
                </w:tcPr>
                <w:p w14:paraId="6F564364" w14:textId="77777777" w:rsidR="00831FB2" w:rsidRDefault="00831FB2" w:rsidP="00831FB2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Kota/</w:t>
                  </w:r>
                  <w:proofErr w:type="spellStart"/>
                  <w:r>
                    <w:rPr>
                      <w:rFonts w:ascii="Times New Roman" w:hAnsi="Times New Roman" w:cs="Times New Roman"/>
                    </w:rPr>
                    <w:t>Kab</w:t>
                  </w:r>
                  <w:proofErr w:type="spellEnd"/>
                </w:p>
              </w:tc>
              <w:tc>
                <w:tcPr>
                  <w:tcW w:w="1316" w:type="dxa"/>
                </w:tcPr>
                <w:p w14:paraId="5B6436C2" w14:textId="77777777" w:rsidR="00831FB2" w:rsidRDefault="00831FB2" w:rsidP="00831FB2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……………</w:t>
                  </w:r>
                </w:p>
              </w:tc>
              <w:tc>
                <w:tcPr>
                  <w:tcW w:w="1550" w:type="dxa"/>
                </w:tcPr>
                <w:p w14:paraId="2E958BD1" w14:textId="77777777" w:rsidR="00831FB2" w:rsidRDefault="00831FB2" w:rsidP="00831FB2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Kode Pos</w:t>
                  </w:r>
                </w:p>
              </w:tc>
              <w:tc>
                <w:tcPr>
                  <w:tcW w:w="1102" w:type="dxa"/>
                </w:tcPr>
                <w:p w14:paraId="3A219483" w14:textId="77777777" w:rsidR="00831FB2" w:rsidRDefault="00831FB2" w:rsidP="00831FB2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………...</w:t>
                  </w:r>
                </w:p>
              </w:tc>
            </w:tr>
            <w:tr w:rsidR="00831FB2" w14:paraId="509D0783" w14:textId="77777777" w:rsidTr="00176058">
              <w:trPr>
                <w:trHeight w:val="501"/>
              </w:trPr>
              <w:tc>
                <w:tcPr>
                  <w:tcW w:w="1157" w:type="dxa"/>
                </w:tcPr>
                <w:p w14:paraId="21E17B3D" w14:textId="77777777" w:rsidR="00831FB2" w:rsidRDefault="00831FB2" w:rsidP="00831FB2">
                  <w:pPr>
                    <w:rPr>
                      <w:rFonts w:ascii="Times New Roman" w:hAnsi="Times New Roman" w:cs="Times New Roman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</w:rPr>
                    <w:t>Telepon</w:t>
                  </w:r>
                  <w:proofErr w:type="spellEnd"/>
                </w:p>
              </w:tc>
              <w:tc>
                <w:tcPr>
                  <w:tcW w:w="1316" w:type="dxa"/>
                </w:tcPr>
                <w:p w14:paraId="6241A534" w14:textId="77777777" w:rsidR="00831FB2" w:rsidRDefault="00831FB2" w:rsidP="00831FB2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……………</w:t>
                  </w:r>
                </w:p>
              </w:tc>
              <w:tc>
                <w:tcPr>
                  <w:tcW w:w="1550" w:type="dxa"/>
                </w:tcPr>
                <w:p w14:paraId="0B6BB820" w14:textId="77777777" w:rsidR="00831FB2" w:rsidRDefault="00831FB2" w:rsidP="00831FB2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HP</w:t>
                  </w:r>
                </w:p>
              </w:tc>
              <w:tc>
                <w:tcPr>
                  <w:tcW w:w="1102" w:type="dxa"/>
                </w:tcPr>
                <w:p w14:paraId="3E835D3F" w14:textId="77777777" w:rsidR="00831FB2" w:rsidRDefault="00831FB2" w:rsidP="00831FB2">
                  <w:pPr>
                    <w:rPr>
                      <w:rFonts w:ascii="Times New Roman" w:hAnsi="Times New Roman" w:cs="Times New Roman"/>
                    </w:rPr>
                  </w:pPr>
                  <w:r>
                    <w:rPr>
                      <w:rFonts w:ascii="Times New Roman" w:hAnsi="Times New Roman" w:cs="Times New Roman"/>
                    </w:rPr>
                    <w:t>………...</w:t>
                  </w:r>
                </w:p>
              </w:tc>
            </w:tr>
          </w:tbl>
          <w:p w14:paraId="7EDE4065" w14:textId="6BA617DD" w:rsidR="00831FB2" w:rsidRPr="00E90D78" w:rsidRDefault="00831FB2" w:rsidP="00831FB2">
            <w:pPr>
              <w:rPr>
                <w:rFonts w:ascii="Times New Roman" w:hAnsi="Times New Roman" w:cs="Times New Roman"/>
              </w:rPr>
            </w:pPr>
          </w:p>
        </w:tc>
      </w:tr>
      <w:tr w:rsidR="00831FB2" w:rsidRPr="00E90D78" w14:paraId="3DA2313E" w14:textId="437F0308" w:rsidTr="00831FB2">
        <w:tc>
          <w:tcPr>
            <w:tcW w:w="959" w:type="dxa"/>
            <w:tcBorders>
              <w:top w:val="single" w:sz="4" w:space="0" w:color="auto"/>
              <w:bottom w:val="single" w:sz="4" w:space="0" w:color="auto"/>
            </w:tcBorders>
          </w:tcPr>
          <w:p w14:paraId="42C5E9AC" w14:textId="22D57354" w:rsidR="00831FB2" w:rsidRDefault="00831FB2" w:rsidP="00831FB2">
            <w:pPr>
              <w:rPr>
                <w:rFonts w:ascii="Times New Roman" w:hAnsi="Times New Roman" w:cs="Times New Roman"/>
              </w:rPr>
            </w:pPr>
            <w:proofErr w:type="spellStart"/>
            <w:r w:rsidRPr="00E90D78">
              <w:rPr>
                <w:rFonts w:ascii="Times New Roman" w:hAnsi="Times New Roman" w:cs="Times New Roman"/>
              </w:rPr>
              <w:t>Tanggal</w:t>
            </w:r>
            <w:proofErr w:type="spellEnd"/>
            <w:r w:rsidRPr="00E90D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0D78">
              <w:rPr>
                <w:rFonts w:ascii="Times New Roman" w:hAnsi="Times New Roman" w:cs="Times New Roman"/>
              </w:rPr>
              <w:t>Berobat</w:t>
            </w:r>
            <w:proofErr w:type="spellEnd"/>
          </w:p>
        </w:tc>
        <w:tc>
          <w:tcPr>
            <w:tcW w:w="1084" w:type="dxa"/>
            <w:tcBorders>
              <w:top w:val="single" w:sz="4" w:space="0" w:color="auto"/>
              <w:bottom w:val="single" w:sz="4" w:space="0" w:color="auto"/>
            </w:tcBorders>
          </w:tcPr>
          <w:p w14:paraId="07AAECB0" w14:textId="68B06442" w:rsidR="00831FB2" w:rsidRDefault="00831FB2" w:rsidP="00831FB2">
            <w:pPr>
              <w:rPr>
                <w:rFonts w:ascii="Times New Roman" w:hAnsi="Times New Roman" w:cs="Times New Roman"/>
              </w:rPr>
            </w:pPr>
            <w:proofErr w:type="spellStart"/>
            <w:r w:rsidRPr="00E90D78">
              <w:rPr>
                <w:rFonts w:ascii="Times New Roman" w:hAnsi="Times New Roman" w:cs="Times New Roman"/>
              </w:rPr>
              <w:t>Poliklinik</w:t>
            </w:r>
            <w:proofErr w:type="spellEnd"/>
          </w:p>
        </w:tc>
        <w:tc>
          <w:tcPr>
            <w:tcW w:w="1437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6C3A5A26" w14:textId="55AD8F1E" w:rsidR="00831FB2" w:rsidRDefault="00831FB2" w:rsidP="00831FB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90D78">
              <w:rPr>
                <w:rFonts w:ascii="Times New Roman" w:hAnsi="Times New Roman" w:cs="Times New Roman"/>
              </w:rPr>
              <w:t>Catatan</w:t>
            </w:r>
            <w:proofErr w:type="spellEnd"/>
            <w:r w:rsidRPr="00E90D78">
              <w:rPr>
                <w:rFonts w:ascii="Times New Roman" w:hAnsi="Times New Roman" w:cs="Times New Roman"/>
              </w:rPr>
              <w:t xml:space="preserve"> : T, N, R, S, BB, Lab dan </w:t>
            </w:r>
            <w:proofErr w:type="spellStart"/>
            <w:r w:rsidRPr="00E90D78">
              <w:rPr>
                <w:rFonts w:ascii="Times New Roman" w:hAnsi="Times New Roman" w:cs="Times New Roman"/>
              </w:rPr>
              <w:t>Anamnesa</w:t>
            </w:r>
            <w:proofErr w:type="spellEnd"/>
          </w:p>
        </w:tc>
        <w:tc>
          <w:tcPr>
            <w:tcW w:w="2746" w:type="dxa"/>
            <w:tcBorders>
              <w:top w:val="single" w:sz="4" w:space="0" w:color="auto"/>
              <w:bottom w:val="single" w:sz="4" w:space="0" w:color="auto"/>
            </w:tcBorders>
          </w:tcPr>
          <w:p w14:paraId="53E91971" w14:textId="0BD3BE8E" w:rsidR="00831FB2" w:rsidRDefault="00831FB2" w:rsidP="00831FB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90D78">
              <w:rPr>
                <w:rFonts w:ascii="Times New Roman" w:hAnsi="Times New Roman" w:cs="Times New Roman"/>
              </w:rPr>
              <w:t>Pemeriksaan</w:t>
            </w:r>
            <w:proofErr w:type="spellEnd"/>
            <w:r w:rsidRPr="00E90D7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90D78">
              <w:rPr>
                <w:rFonts w:ascii="Times New Roman" w:hAnsi="Times New Roman" w:cs="Times New Roman"/>
              </w:rPr>
              <w:t>Klinik</w:t>
            </w:r>
            <w:proofErr w:type="spellEnd"/>
            <w:r w:rsidRPr="00E90D78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E90D78">
              <w:rPr>
                <w:rFonts w:ascii="Times New Roman" w:hAnsi="Times New Roman" w:cs="Times New Roman"/>
              </w:rPr>
              <w:t>Diagnosa</w:t>
            </w:r>
            <w:proofErr w:type="spellEnd"/>
          </w:p>
        </w:tc>
        <w:tc>
          <w:tcPr>
            <w:tcW w:w="1225" w:type="dxa"/>
            <w:tcBorders>
              <w:top w:val="single" w:sz="4" w:space="0" w:color="auto"/>
              <w:bottom w:val="single" w:sz="4" w:space="0" w:color="auto"/>
            </w:tcBorders>
          </w:tcPr>
          <w:p w14:paraId="05D188F8" w14:textId="6C1E18AA" w:rsidR="00831FB2" w:rsidRDefault="00831FB2" w:rsidP="00831FB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E90D78">
              <w:rPr>
                <w:rFonts w:ascii="Times New Roman" w:hAnsi="Times New Roman" w:cs="Times New Roman"/>
              </w:rPr>
              <w:t>Terapi</w:t>
            </w:r>
            <w:proofErr w:type="spellEnd"/>
            <w:r w:rsidRPr="00E90D78">
              <w:rPr>
                <w:rFonts w:ascii="Times New Roman" w:hAnsi="Times New Roman" w:cs="Times New Roman"/>
              </w:rPr>
              <w:t xml:space="preserve"> dan Tindakan</w:t>
            </w:r>
          </w:p>
        </w:tc>
        <w:tc>
          <w:tcPr>
            <w:tcW w:w="3326" w:type="dxa"/>
            <w:tcBorders>
              <w:top w:val="single" w:sz="4" w:space="0" w:color="auto"/>
              <w:bottom w:val="single" w:sz="4" w:space="0" w:color="auto"/>
            </w:tcBorders>
          </w:tcPr>
          <w:p w14:paraId="7AA41B5A" w14:textId="57584C5B" w:rsidR="00831FB2" w:rsidRDefault="00831FB2" w:rsidP="00831FB2">
            <w:pPr>
              <w:jc w:val="center"/>
              <w:rPr>
                <w:rFonts w:ascii="Times New Roman" w:hAnsi="Times New Roman" w:cs="Times New Roman"/>
              </w:rPr>
            </w:pPr>
            <w:r w:rsidRPr="00E90D78">
              <w:rPr>
                <w:rFonts w:ascii="Times New Roman" w:hAnsi="Times New Roman" w:cs="Times New Roman"/>
              </w:rPr>
              <w:t xml:space="preserve">TT dan Nama </w:t>
            </w:r>
            <w:proofErr w:type="spellStart"/>
            <w:r w:rsidRPr="00E90D78">
              <w:rPr>
                <w:rFonts w:ascii="Times New Roman" w:hAnsi="Times New Roman" w:cs="Times New Roman"/>
              </w:rPr>
              <w:t>Jelas</w:t>
            </w:r>
            <w:proofErr w:type="spellEnd"/>
            <w:r w:rsidRPr="00E90D78">
              <w:rPr>
                <w:rFonts w:ascii="Times New Roman" w:hAnsi="Times New Roman" w:cs="Times New Roman"/>
              </w:rPr>
              <w:t xml:space="preserve"> Dokter</w:t>
            </w:r>
          </w:p>
        </w:tc>
      </w:tr>
      <w:tr w:rsidR="00831FB2" w:rsidRPr="00E90D78" w14:paraId="2D2A7FB3" w14:textId="77777777" w:rsidTr="00831FB2">
        <w:tc>
          <w:tcPr>
            <w:tcW w:w="959" w:type="dxa"/>
            <w:tcBorders>
              <w:top w:val="single" w:sz="4" w:space="0" w:color="auto"/>
            </w:tcBorders>
          </w:tcPr>
          <w:p w14:paraId="73D2F9BA" w14:textId="77777777" w:rsidR="00831FB2" w:rsidRDefault="00831FB2" w:rsidP="00831FB2">
            <w:pPr>
              <w:rPr>
                <w:rFonts w:ascii="Times New Roman" w:hAnsi="Times New Roman" w:cs="Times New Roman"/>
              </w:rPr>
            </w:pPr>
          </w:p>
          <w:p w14:paraId="7F6AB1C8" w14:textId="77777777" w:rsidR="00831FB2" w:rsidRDefault="00831FB2" w:rsidP="00831FB2">
            <w:pPr>
              <w:rPr>
                <w:rFonts w:ascii="Times New Roman" w:hAnsi="Times New Roman" w:cs="Times New Roman"/>
              </w:rPr>
            </w:pPr>
          </w:p>
          <w:p w14:paraId="39CF51E0" w14:textId="77777777" w:rsidR="00831FB2" w:rsidRDefault="00831FB2" w:rsidP="00831FB2">
            <w:pPr>
              <w:rPr>
                <w:rFonts w:ascii="Times New Roman" w:hAnsi="Times New Roman" w:cs="Times New Roman"/>
              </w:rPr>
            </w:pPr>
          </w:p>
          <w:p w14:paraId="3FA13093" w14:textId="77777777" w:rsidR="00831FB2" w:rsidRDefault="00831FB2" w:rsidP="00831FB2">
            <w:pPr>
              <w:rPr>
                <w:rFonts w:ascii="Times New Roman" w:hAnsi="Times New Roman" w:cs="Times New Roman"/>
              </w:rPr>
            </w:pPr>
          </w:p>
          <w:p w14:paraId="6C73CEAE" w14:textId="77777777" w:rsidR="00831FB2" w:rsidRDefault="00831FB2" w:rsidP="00831FB2">
            <w:pPr>
              <w:rPr>
                <w:rFonts w:ascii="Times New Roman" w:hAnsi="Times New Roman" w:cs="Times New Roman"/>
              </w:rPr>
            </w:pPr>
          </w:p>
          <w:p w14:paraId="1CF27B88" w14:textId="77777777" w:rsidR="00831FB2" w:rsidRDefault="00831FB2" w:rsidP="00831FB2">
            <w:pPr>
              <w:rPr>
                <w:rFonts w:ascii="Times New Roman" w:hAnsi="Times New Roman" w:cs="Times New Roman"/>
              </w:rPr>
            </w:pPr>
          </w:p>
          <w:p w14:paraId="64621B01" w14:textId="77777777" w:rsidR="00831FB2" w:rsidRDefault="00831FB2" w:rsidP="00831FB2">
            <w:pPr>
              <w:rPr>
                <w:rFonts w:ascii="Times New Roman" w:hAnsi="Times New Roman" w:cs="Times New Roman"/>
              </w:rPr>
            </w:pPr>
          </w:p>
          <w:p w14:paraId="4DE086F9" w14:textId="77777777" w:rsidR="00831FB2" w:rsidRPr="00E90D78" w:rsidRDefault="00831FB2" w:rsidP="00831FB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084" w:type="dxa"/>
            <w:tcBorders>
              <w:top w:val="single" w:sz="4" w:space="0" w:color="auto"/>
            </w:tcBorders>
          </w:tcPr>
          <w:p w14:paraId="39A6EDA7" w14:textId="77777777" w:rsidR="00831FB2" w:rsidRPr="00E90D78" w:rsidRDefault="00831FB2" w:rsidP="00831FB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437" w:type="dxa"/>
            <w:gridSpan w:val="3"/>
            <w:tcBorders>
              <w:top w:val="single" w:sz="4" w:space="0" w:color="auto"/>
            </w:tcBorders>
          </w:tcPr>
          <w:p w14:paraId="53F7E86C" w14:textId="77777777" w:rsidR="00831FB2" w:rsidRPr="00E90D78" w:rsidRDefault="00831FB2" w:rsidP="00831FB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  <w:tcBorders>
              <w:top w:val="single" w:sz="4" w:space="0" w:color="auto"/>
            </w:tcBorders>
          </w:tcPr>
          <w:p w14:paraId="689C5F62" w14:textId="77777777" w:rsidR="00831FB2" w:rsidRPr="00E90D78" w:rsidRDefault="00831FB2" w:rsidP="00831FB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225" w:type="dxa"/>
            <w:tcBorders>
              <w:top w:val="single" w:sz="4" w:space="0" w:color="auto"/>
            </w:tcBorders>
          </w:tcPr>
          <w:p w14:paraId="52041EDF" w14:textId="77777777" w:rsidR="00831FB2" w:rsidRPr="00E90D78" w:rsidRDefault="00831FB2" w:rsidP="00831FB2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326" w:type="dxa"/>
            <w:tcBorders>
              <w:top w:val="single" w:sz="4" w:space="0" w:color="auto"/>
            </w:tcBorders>
          </w:tcPr>
          <w:p w14:paraId="03213CEA" w14:textId="77777777" w:rsidR="00831FB2" w:rsidRPr="00E90D78" w:rsidRDefault="00831FB2" w:rsidP="00831FB2">
            <w:pPr>
              <w:rPr>
                <w:rFonts w:ascii="Times New Roman" w:hAnsi="Times New Roman" w:cs="Times New Roman"/>
              </w:rPr>
            </w:pPr>
          </w:p>
        </w:tc>
      </w:tr>
    </w:tbl>
    <w:p w14:paraId="296C7C68" w14:textId="77777777" w:rsidR="00D90049" w:rsidRPr="00E90D78" w:rsidRDefault="00D90049">
      <w:pPr>
        <w:rPr>
          <w:rFonts w:ascii="Times New Roman" w:hAnsi="Times New Roman" w:cs="Times New Roman"/>
        </w:rPr>
      </w:pPr>
    </w:p>
    <w:sectPr w:rsidR="00D90049" w:rsidRPr="00E90D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CE392E"/>
    <w:multiLevelType w:val="hybridMultilevel"/>
    <w:tmpl w:val="B4D28C68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BC0AF0"/>
    <w:multiLevelType w:val="hybridMultilevel"/>
    <w:tmpl w:val="965E18DA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161136"/>
    <w:multiLevelType w:val="hybridMultilevel"/>
    <w:tmpl w:val="D2BACBE6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8B3A74"/>
    <w:multiLevelType w:val="hybridMultilevel"/>
    <w:tmpl w:val="475040E8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CF2634"/>
    <w:multiLevelType w:val="hybridMultilevel"/>
    <w:tmpl w:val="BF98B40C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1D039C"/>
    <w:multiLevelType w:val="hybridMultilevel"/>
    <w:tmpl w:val="5CD2796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13430D3"/>
    <w:multiLevelType w:val="hybridMultilevel"/>
    <w:tmpl w:val="9B9C26CE"/>
    <w:lvl w:ilvl="0" w:tplc="0421000F">
      <w:start w:val="1"/>
      <w:numFmt w:val="decimal"/>
      <w:lvlText w:val="%1.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7C9A72C9"/>
    <w:multiLevelType w:val="hybridMultilevel"/>
    <w:tmpl w:val="06CC1B60"/>
    <w:lvl w:ilvl="0" w:tplc="295AF03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97533785">
    <w:abstractNumId w:val="8"/>
  </w:num>
  <w:num w:numId="2" w16cid:durableId="308098930">
    <w:abstractNumId w:val="6"/>
  </w:num>
  <w:num w:numId="3" w16cid:durableId="2057968393">
    <w:abstractNumId w:val="5"/>
  </w:num>
  <w:num w:numId="4" w16cid:durableId="1823615686">
    <w:abstractNumId w:val="4"/>
  </w:num>
  <w:num w:numId="5" w16cid:durableId="1405949510">
    <w:abstractNumId w:val="7"/>
  </w:num>
  <w:num w:numId="6" w16cid:durableId="372467603">
    <w:abstractNumId w:val="3"/>
  </w:num>
  <w:num w:numId="7" w16cid:durableId="248738280">
    <w:abstractNumId w:val="2"/>
  </w:num>
  <w:num w:numId="8" w16cid:durableId="188571534">
    <w:abstractNumId w:val="1"/>
  </w:num>
  <w:num w:numId="9" w16cid:durableId="379328929">
    <w:abstractNumId w:val="0"/>
  </w:num>
  <w:num w:numId="10" w16cid:durableId="993099309">
    <w:abstractNumId w:val="14"/>
  </w:num>
  <w:num w:numId="11" w16cid:durableId="1123813286">
    <w:abstractNumId w:val="9"/>
  </w:num>
  <w:num w:numId="12" w16cid:durableId="940530193">
    <w:abstractNumId w:val="10"/>
  </w:num>
  <w:num w:numId="13" w16cid:durableId="24066717">
    <w:abstractNumId w:val="13"/>
  </w:num>
  <w:num w:numId="14" w16cid:durableId="417871477">
    <w:abstractNumId w:val="15"/>
  </w:num>
  <w:num w:numId="15" w16cid:durableId="1577787198">
    <w:abstractNumId w:val="16"/>
  </w:num>
  <w:num w:numId="16" w16cid:durableId="1745759542">
    <w:abstractNumId w:val="11"/>
  </w:num>
  <w:num w:numId="17" w16cid:durableId="9847453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33EAA"/>
    <w:rsid w:val="003C6AFF"/>
    <w:rsid w:val="006359FC"/>
    <w:rsid w:val="00831FB2"/>
    <w:rsid w:val="008C4D7B"/>
    <w:rsid w:val="00AA1D8D"/>
    <w:rsid w:val="00AF576A"/>
    <w:rsid w:val="00B47730"/>
    <w:rsid w:val="00CB0664"/>
    <w:rsid w:val="00D90049"/>
    <w:rsid w:val="00E90D78"/>
    <w:rsid w:val="00EB2F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6D22AD"/>
  <w14:defaultImageDpi w14:val="300"/>
  <w15:docId w15:val="{3735D746-F4A2-465C-8F72-FD57D7ACE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FB2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156</Words>
  <Characters>895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Asus Vivobook</cp:lastModifiedBy>
  <cp:revision>3</cp:revision>
  <dcterms:created xsi:type="dcterms:W3CDTF">2025-09-28T14:28:00Z</dcterms:created>
  <dcterms:modified xsi:type="dcterms:W3CDTF">2025-09-28T14:28:00Z</dcterms:modified>
  <cp:category/>
</cp:coreProperties>
</file>